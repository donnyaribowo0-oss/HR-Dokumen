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rPr>
          <w:b/>
        </w:rPr>
        <w:t xml:space="preserve">  </w:t>
      </w:r>
    </w:p>
    <w:p>
      <w:pPr>
        <w:pStyle w:val="Title"/>
        <w:jc w:val="center"/>
      </w:pPr>
      <w:r>
        <w:rPr>
          <w:sz w:val="22"/>
        </w:rPr>
        <w:t>PERJANJIAN KERJA WAKTU TERTENTU (PKWT)</w:t>
      </w:r>
    </w:p>
    <w:p>
      <w:pPr>
        <w:pStyle w:val="Normal"/>
        <w:jc w:val="center"/>
      </w:pPr>
      <w:r>
        <w:rPr>
          <w:b/>
        </w:rPr>
        <w:t>KSI/SKK/ADM/</w:t>
      </w:r>
      <w:r>
        <w:rPr>
          <w:b/>
        </w:rPr>
        <w:t>019/05/26</w:t>
      </w:r>
    </w:p>
    <w:p>
      <w:pPr>
        <w:pStyle w:val="Normal"/>
        <w:jc w:val="both"/>
      </w:pPr>
    </w:p>
    <w:p>
      <w:pPr>
        <w:pStyle w:val="Normal"/>
        <w:jc w:val="both"/>
      </w:pPr>
      <w:r>
        <w:rPr/>
        <w:t xml:space="preserve">Pada </w:t>
      </w:r>
      <w:r>
        <w:rPr/>
        <w:t>hari</w:t>
      </w:r>
      <w:r>
        <w:rPr/>
        <w:t xml:space="preserve"> </w:t>
      </w:r>
      <w:r>
        <w:rPr>
          <w:b/>
        </w:rPr>
        <w:t>Sabtu</w:t>
      </w:r>
      <w:r>
        <w:rPr/>
        <w:t xml:space="preserve">, </w:t>
      </w:r>
      <w:r>
        <w:rPr/>
        <w:t>tanggal</w:t>
      </w:r>
      <w:r>
        <w:rPr/>
        <w:t xml:space="preserve"> </w:t>
      </w:r>
      <w:r>
        <w:rPr>
          <w:b/>
        </w:rPr>
        <w:t>Sembilan</w:t>
      </w:r>
      <w:r>
        <w:rPr/>
        <w:t xml:space="preserve">, </w:t>
      </w:r>
      <w:r>
        <w:rPr/>
        <w:t>bulan</w:t>
      </w:r>
      <w:r>
        <w:rPr/>
        <w:t xml:space="preserve"> </w:t>
      </w:r>
      <w:r>
        <w:rPr>
          <w:b/>
        </w:rPr>
        <w:t>Mei</w:t>
      </w:r>
      <w:r>
        <w:rPr/>
        <w:t xml:space="preserve">, </w:t>
      </w:r>
      <w:r>
        <w:rPr/>
        <w:t>tahun</w:t>
      </w:r>
      <w:r>
        <w:rPr/>
        <w:t xml:space="preserve"> </w:t>
      </w:r>
      <w:r>
        <w:rPr>
          <w:b/>
        </w:rPr>
        <w:t xml:space="preserve">Dua </w:t>
      </w:r>
      <w:r>
        <w:rPr>
          <w:b/>
        </w:rPr>
        <w:t>Ribu</w:t>
      </w:r>
      <w:r>
        <w:rPr>
          <w:b/>
        </w:rPr>
        <w:t xml:space="preserve"> Dua </w:t>
      </w:r>
      <w:r>
        <w:rPr>
          <w:b/>
        </w:rPr>
        <w:t>Puluh</w:t>
      </w:r>
      <w:r>
        <w:rPr>
          <w:b/>
        </w:rPr>
        <w:t xml:space="preserve"> Enam</w:t>
      </w:r>
      <w:r>
        <w:rPr/>
        <w:t xml:space="preserve"> </w:t>
      </w:r>
      <w:r>
        <w:rPr>
          <w:b/>
        </w:rPr>
        <w:t>(09/05/2026)</w:t>
      </w:r>
      <w:r>
        <w:rPr/>
        <w:t xml:space="preserve">. </w:t>
      </w:r>
      <w:r>
        <w:rPr/>
        <w:t>Bertempat</w:t>
      </w:r>
      <w:r>
        <w:rPr/>
        <w:t xml:space="preserve"> </w:t>
      </w:r>
      <w:r>
        <w:rPr/>
        <w:t>dikantor</w:t>
      </w:r>
      <w:r>
        <w:rPr/>
        <w:t xml:space="preserve"> </w:t>
      </w:r>
      <w:r>
        <w:rPr>
          <w:b/>
        </w:rPr>
        <w:t xml:space="preserve">PT. Kaja Sarana </w:t>
      </w:r>
      <w:r>
        <w:rPr>
          <w:b/>
        </w:rPr>
        <w:t>Inovasi</w:t>
      </w:r>
      <w:r>
        <w:rPr/>
        <w:t xml:space="preserve"> </w:t>
      </w:r>
      <w:r>
        <w:rPr/>
        <w:t>Oleh</w:t>
      </w:r>
      <w:r>
        <w:rPr/>
        <w:t xml:space="preserve"> para</w:t>
      </w:r>
      <w:r>
        <w:rPr/>
        <w:t xml:space="preserve"> </w:t>
      </w:r>
      <w:r>
        <w:rPr/>
        <w:t>pihak</w:t>
      </w:r>
    </w:p>
    <w:p>
      <w:pPr>
        <w:pStyle w:val="Normal"/>
        <w:jc w:val="both"/>
      </w:pPr>
    </w:p>
    <w:p>
      <w:pPr>
        <w:pStyle w:val="Normal"/>
        <w:jc w:val="both"/>
      </w:pPr>
    </w:p>
    <w:p>
      <w:pPr>
        <w:pStyle w:val="Normal"/>
        <w:jc w:val="both"/>
      </w:pPr>
      <w:r>
        <w:rPr/>
        <w:t>Dalam</w:t>
      </w:r>
      <w:r>
        <w:rPr/>
        <w:t xml:space="preserve"> </w:t>
      </w:r>
      <w:r>
        <w:rPr/>
        <w:t>hal</w:t>
      </w:r>
      <w:r>
        <w:rPr/>
        <w:t xml:space="preserve"> </w:t>
      </w:r>
      <w:r>
        <w:rPr/>
        <w:t>ini</w:t>
      </w:r>
      <w:r>
        <w:rPr/>
        <w:t xml:space="preserve"> </w:t>
      </w:r>
      <w:r>
        <w:rPr/>
        <w:t>bertindak</w:t>
      </w:r>
      <w:r>
        <w:rPr/>
        <w:t xml:space="preserve"> </w:t>
      </w:r>
      <w:r>
        <w:rPr/>
        <w:t>untuk</w:t>
      </w:r>
      <w:r>
        <w:rPr/>
        <w:t xml:space="preserve"> dan </w:t>
      </w:r>
      <w:r>
        <w:rPr/>
        <w:t>atas</w:t>
      </w:r>
      <w:r>
        <w:rPr/>
        <w:t xml:space="preserve"> nama PT. Kaja Sarana </w:t>
      </w:r>
      <w:r>
        <w:rPr/>
        <w:t>Inovasi</w:t>
      </w:r>
      <w:r>
        <w:rPr/>
        <w:t xml:space="preserve"> (“</w:t>
      </w:r>
      <w:r>
        <w:rPr>
          <w:b/>
        </w:rPr>
        <w:t>Perusahaan</w:t>
      </w:r>
      <w:r>
        <w:rPr/>
        <w:t xml:space="preserve">”), yang </w:t>
      </w:r>
      <w:r>
        <w:rPr/>
        <w:t>selanjutnya</w:t>
      </w:r>
      <w:r>
        <w:rPr/>
        <w:t xml:space="preserve"> </w:t>
      </w:r>
      <w:r>
        <w:rPr/>
        <w:t>disebut</w:t>
      </w:r>
      <w:r>
        <w:rPr/>
        <w:t xml:space="preserve"> </w:t>
      </w:r>
      <w:r>
        <w:rPr/>
        <w:t>sebagai</w:t>
      </w:r>
      <w:r>
        <w:rPr/>
        <w:t xml:space="preserve"> </w:t>
      </w:r>
      <w:r>
        <w:rPr>
          <w:b/>
        </w:rPr>
        <w:t>PIHAK PERTAMA.</w:t>
      </w:r>
    </w:p>
    <w:p>
      <w:pPr>
        <w:pStyle w:val="Normal"/>
        <w:jc w:val="both"/>
      </w:pPr>
    </w:p>
    <w:p>
      <w:pPr>
        <w:pStyle w:val="Normal"/>
        <w:jc w:val="both"/>
      </w:pPr>
      <w:r>
        <w:rPr/>
        <w:t>Dalam</w:t>
      </w:r>
      <w:r>
        <w:rPr/>
        <w:t xml:space="preserve"> </w:t>
      </w:r>
      <w:r>
        <w:rPr/>
        <w:t>hal</w:t>
      </w:r>
      <w:r>
        <w:rPr/>
        <w:t xml:space="preserve"> </w:t>
      </w:r>
      <w:r>
        <w:rPr/>
        <w:t>ini</w:t>
      </w:r>
      <w:r>
        <w:rPr/>
        <w:t xml:space="preserve"> </w:t>
      </w:r>
      <w:r>
        <w:rPr/>
        <w:t>bertindak</w:t>
      </w:r>
      <w:r>
        <w:rPr/>
        <w:t xml:space="preserve"> </w:t>
      </w:r>
      <w:r>
        <w:rPr/>
        <w:t>untuk</w:t>
      </w:r>
      <w:r>
        <w:rPr/>
        <w:t xml:space="preserve"> dan </w:t>
      </w:r>
      <w:r>
        <w:rPr/>
        <w:t>atas</w:t>
      </w:r>
      <w:r>
        <w:rPr/>
        <w:t xml:space="preserve"> nama </w:t>
      </w:r>
      <w:r>
        <w:rPr/>
        <w:t>pribadi</w:t>
      </w:r>
      <w:r>
        <w:rPr/>
        <w:t xml:space="preserve"> (“</w:t>
      </w:r>
      <w:r>
        <w:rPr>
          <w:b/>
        </w:rPr>
        <w:t>Karyawan</w:t>
      </w:r>
      <w:r>
        <w:rPr/>
        <w:t xml:space="preserve">”), yang </w:t>
      </w:r>
      <w:r>
        <w:rPr/>
        <w:t>untuk</w:t>
      </w:r>
      <w:r>
        <w:rPr/>
        <w:t xml:space="preserve"> </w:t>
      </w:r>
      <w:r>
        <w:rPr/>
        <w:t>selanjutnya</w:t>
      </w:r>
      <w:r>
        <w:rPr/>
        <w:t xml:space="preserve"> </w:t>
      </w:r>
      <w:r>
        <w:rPr/>
        <w:t>disebut</w:t>
      </w:r>
      <w:r>
        <w:rPr/>
        <w:t xml:space="preserve"> </w:t>
      </w:r>
      <w:r>
        <w:rPr>
          <w:b/>
        </w:rPr>
        <w:t>PIHAK KEDUA.</w:t>
      </w:r>
    </w:p>
    <w:p>
      <w:pPr>
        <w:pStyle w:val="Normal"/>
        <w:jc w:val="both"/>
      </w:pPr>
    </w:p>
    <w:p>
      <w:pPr>
        <w:pStyle w:val="Normal"/>
        <w:jc w:val="both"/>
      </w:pPr>
      <w:r>
        <w:rPr>
          <w:b/>
        </w:rPr>
        <w:t>PIHAK PERTAMA</w:t>
      </w:r>
      <w:r>
        <w:rPr/>
        <w:t xml:space="preserve"> dan </w:t>
      </w:r>
      <w:r>
        <w:rPr>
          <w:b/>
        </w:rPr>
        <w:t>PIHAK KEDUA</w:t>
      </w:r>
      <w:r>
        <w:rPr/>
        <w:t xml:space="preserve"> </w:t>
      </w:r>
      <w:r>
        <w:rPr/>
        <w:t>selanjutnya</w:t>
      </w:r>
      <w:r>
        <w:rPr/>
        <w:t xml:space="preserve"> </w:t>
      </w:r>
      <w:r>
        <w:rPr/>
        <w:t>secara</w:t>
      </w:r>
      <w:r>
        <w:rPr/>
        <w:t xml:space="preserve"> </w:t>
      </w:r>
      <w:r>
        <w:rPr/>
        <w:t>bersama-sama</w:t>
      </w:r>
      <w:r>
        <w:rPr/>
        <w:t xml:space="preserve"> </w:t>
      </w:r>
      <w:r>
        <w:rPr/>
        <w:t>disebut</w:t>
      </w:r>
      <w:r>
        <w:rPr/>
        <w:t xml:space="preserve"> </w:t>
      </w:r>
      <w:r>
        <w:rPr>
          <w:b/>
        </w:rPr>
        <w:t xml:space="preserve">Para </w:t>
      </w:r>
      <w:r>
        <w:rPr>
          <w:b/>
        </w:rPr>
        <w:t>Pihak</w:t>
      </w:r>
      <w:r>
        <w:rPr/>
        <w:t>.</w:t>
      </w:r>
    </w:p>
    <w:p>
      <w:pPr>
        <w:pStyle w:val="Normal"/>
        <w:jc w:val="both"/>
      </w:pPr>
    </w:p>
    <w:p>
      <w:pPr>
        <w:pStyle w:val="Normal"/>
        <w:jc w:val="both"/>
      </w:pPr>
      <w:r>
        <w:rPr>
          <w:b/>
        </w:rPr>
        <w:t xml:space="preserve">Para </w:t>
      </w:r>
      <w:r>
        <w:rPr>
          <w:b/>
        </w:rPr>
        <w:t>Pihak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ini</w:t>
      </w:r>
      <w:r>
        <w:rPr/>
        <w:t xml:space="preserve"> </w:t>
      </w:r>
      <w:r>
        <w:rPr/>
        <w:t>sepakat</w:t>
      </w:r>
      <w:r>
        <w:rPr/>
        <w:t xml:space="preserve"> </w:t>
      </w:r>
      <w:r>
        <w:rPr/>
        <w:t>untuk</w:t>
      </w:r>
      <w:r>
        <w:rPr/>
        <w:t xml:space="preserve"> </w:t>
      </w:r>
      <w:r>
        <w:rPr/>
        <w:t>mengikatkan</w:t>
      </w:r>
      <w:r>
        <w:rPr/>
        <w:t xml:space="preserve"> </w:t>
      </w:r>
      <w:r>
        <w:rPr/>
        <w:t>diri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>
          <w:b/>
        </w:rPr>
        <w:t>Perjanjian</w:t>
      </w:r>
      <w:r>
        <w:rPr>
          <w:b/>
        </w:rPr>
        <w:t xml:space="preserve"> </w:t>
      </w:r>
      <w:r>
        <w:rPr>
          <w:b/>
        </w:rPr>
        <w:t>Kerja</w:t>
      </w:r>
      <w:r>
        <w:rPr>
          <w:b/>
        </w:rPr>
        <w:t xml:space="preserve"> Waktu </w:t>
      </w:r>
      <w:r>
        <w:rPr>
          <w:b/>
        </w:rPr>
        <w:t>Tertentu</w:t>
      </w:r>
      <w:r>
        <w:rPr>
          <w:b/>
        </w:rPr>
        <w:t xml:space="preserve"> (PKWT)</w:t>
      </w:r>
      <w:r>
        <w:rPr/>
        <w:t xml:space="preserve"> </w:t>
      </w:r>
      <w:r>
        <w:rPr/>
        <w:t>sesuai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ketentuan</w:t>
      </w:r>
      <w:r>
        <w:rPr/>
        <w:t xml:space="preserve"> </w:t>
      </w:r>
      <w:r>
        <w:rPr/>
        <w:t>peraturan</w:t>
      </w:r>
      <w:r>
        <w:rPr/>
        <w:t xml:space="preserve"> </w:t>
      </w:r>
      <w:r>
        <w:rPr/>
        <w:t>perundang-undangan</w:t>
      </w:r>
      <w:r>
        <w:rPr/>
        <w:t xml:space="preserve"> yang </w:t>
      </w:r>
      <w:r>
        <w:rPr/>
        <w:t>berlaku</w:t>
      </w:r>
      <w:r>
        <w:rPr/>
        <w:t xml:space="preserve">, </w:t>
      </w:r>
      <w:r>
        <w:rPr/>
        <w:t>dengan</w:t>
      </w:r>
      <w:r>
        <w:rPr/>
        <w:t xml:space="preserve"> </w:t>
      </w:r>
      <w:r>
        <w:rPr/>
        <w:t>syarat</w:t>
      </w:r>
      <w:r>
        <w:rPr/>
        <w:t xml:space="preserve"> dan </w:t>
      </w:r>
      <w:r>
        <w:rPr/>
        <w:t>ketentuan</w:t>
      </w:r>
      <w:r>
        <w:rPr/>
        <w:t xml:space="preserve"> </w:t>
      </w:r>
      <w:r>
        <w:rPr/>
        <w:t>sebagaimana</w:t>
      </w:r>
      <w:r>
        <w:rPr/>
        <w:t xml:space="preserve"> </w:t>
      </w:r>
      <w:r>
        <w:rPr/>
        <w:t>diatur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pasal-pasal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. </w:t>
      </w:r>
    </w:p>
    <w:p>
      <w:pPr>
        <w:pStyle w:val="Normal"/>
        <w:jc w:val="both"/>
      </w:pPr>
    </w:p>
    <w:p>
      <w:pPr>
        <w:pStyle w:val="Normal"/>
        <w:jc w:val="center"/>
      </w:pPr>
      <w:r>
        <w:rPr>
          <w:b/>
        </w:rPr>
        <w:t>PASAL 1</w:t>
      </w:r>
    </w:p>
    <w:p>
      <w:pPr>
        <w:pStyle w:val="Normal"/>
        <w:jc w:val="center"/>
      </w:pPr>
      <w:r>
        <w:rPr>
          <w:b/>
        </w:rPr>
        <w:t>RUANG LINGKUP PEKERJAAN DAN PENEMPATAN</w:t>
      </w:r>
    </w:p>
    <w:p>
      <w:pPr>
        <w:pStyle w:val="Normal"/>
        <w:jc w:val="center"/>
      </w:pPr>
    </w:p>
    <w:p>
      <w:pPr>
        <w:pStyle w:val="Normal"/>
        <w:jc w:val="both"/>
      </w:pPr>
      <w:r>
        <w:rPr>
          <w:b/>
        </w:rPr>
        <w:t>PIHAK PERTAMA</w:t>
      </w:r>
      <w:r>
        <w:rPr/>
        <w:t xml:space="preserve"> </w:t>
      </w:r>
      <w:r>
        <w:rPr/>
        <w:t>mempekerjakan</w:t>
      </w:r>
      <w:r>
        <w:rPr/>
        <w:t xml:space="preserve"> </w:t>
      </w:r>
      <w:r>
        <w:rPr>
          <w:b/>
        </w:rPr>
        <w:t>PIHAK KEDUA</w:t>
      </w:r>
      <w:r>
        <w:rPr/>
        <w:t xml:space="preserve"> </w:t>
      </w:r>
      <w:r>
        <w:rPr/>
        <w:t>sebagai</w:t>
      </w:r>
      <w:r>
        <w:rPr/>
        <w:t xml:space="preserve"> </w:t>
      </w:r>
      <w:r>
        <w:rPr/>
        <w:t>pekerja</w:t>
      </w:r>
      <w:r>
        <w:rPr/>
        <w:t xml:space="preserve"> </w:t>
      </w:r>
      <w:r>
        <w:rPr/>
        <w:t>harian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jabatan</w:t>
      </w:r>
      <w:r>
        <w:rPr/>
        <w:t xml:space="preserve"> </w:t>
      </w:r>
      <w:r>
        <w:rPr/>
        <w:t>Teknisi</w:t>
      </w:r>
      <w:r>
        <w:rPr/>
        <w:t>.</w:t>
      </w:r>
    </w:p>
    <w:p>
      <w:pPr>
        <w:pStyle w:val="Normal"/>
        <w:jc w:val="both"/>
      </w:pPr>
      <w:r>
        <w:rPr>
          <w:b/>
        </w:rPr>
        <w:t>PIHAK KEDUA</w:t>
      </w:r>
      <w:r>
        <w:rPr/>
        <w:t xml:space="preserve"> </w:t>
      </w:r>
      <w:r>
        <w:rPr/>
        <w:t>bersedia</w:t>
      </w:r>
      <w:r>
        <w:rPr/>
        <w:t xml:space="preserve"> </w:t>
      </w:r>
      <w:r>
        <w:rPr/>
        <w:t>ditempatkan</w:t>
      </w:r>
      <w:r>
        <w:rPr/>
        <w:t xml:space="preserve"> di </w:t>
      </w:r>
      <w:r>
        <w:rPr/>
        <w:t>lokasi</w:t>
      </w:r>
      <w:r>
        <w:rPr/>
        <w:t xml:space="preserve"> </w:t>
      </w:r>
      <w:r>
        <w:rPr/>
        <w:t>proyek</w:t>
      </w:r>
      <w:r>
        <w:rPr/>
        <w:t xml:space="preserve"> </w:t>
      </w:r>
      <w:r>
        <w:rPr/>
        <w:t xml:space="preserve">PIHAK PERTAMA dan </w:t>
      </w:r>
      <w:r>
        <w:rPr/>
        <w:t>atau</w:t>
      </w:r>
      <w:r>
        <w:rPr/>
        <w:t xml:space="preserve"> Klien PIHAK PERTAMA </w:t>
      </w:r>
      <w:r>
        <w:rPr/>
        <w:t>sesuai</w:t>
      </w:r>
      <w:r>
        <w:rPr/>
        <w:t xml:space="preserve"> </w:t>
      </w:r>
      <w:r>
        <w:rPr/>
        <w:t>kebutuhan</w:t>
      </w:r>
      <w:r>
        <w:rPr/>
        <w:t>.</w:t>
      </w:r>
    </w:p>
    <w:p>
      <w:pPr>
        <w:pStyle w:val="Normal"/>
        <w:jc w:val="both"/>
      </w:pPr>
      <w:r>
        <w:rPr>
          <w:b/>
        </w:rPr>
        <w:t>PIHAK PERTAMA</w:t>
      </w:r>
      <w:r>
        <w:rPr/>
        <w:t xml:space="preserve"> </w:t>
      </w:r>
      <w:r>
        <w:rPr/>
        <w:t>berhak</w:t>
      </w:r>
      <w:r>
        <w:rPr/>
        <w:t xml:space="preserve"> </w:t>
      </w:r>
      <w:r>
        <w:rPr/>
        <w:t>mengubah</w:t>
      </w:r>
      <w:r>
        <w:rPr/>
        <w:t xml:space="preserve">, </w:t>
      </w:r>
      <w:r>
        <w:rPr/>
        <w:t>menambah</w:t>
      </w:r>
      <w:r>
        <w:rPr/>
        <w:t xml:space="preserve">, </w:t>
      </w:r>
      <w:r>
        <w:rPr/>
        <w:t>atau</w:t>
      </w:r>
      <w:r>
        <w:rPr/>
        <w:t xml:space="preserve"> </w:t>
      </w:r>
      <w:r>
        <w:rPr/>
        <w:t>mengurangi</w:t>
      </w:r>
      <w:r>
        <w:rPr/>
        <w:t xml:space="preserve"> </w:t>
      </w:r>
      <w:r>
        <w:rPr/>
        <w:t>tugas</w:t>
      </w:r>
      <w:r>
        <w:rPr/>
        <w:t xml:space="preserve"> </w:t>
      </w:r>
      <w:r>
        <w:rPr/>
        <w:t>sesuai</w:t>
      </w:r>
      <w:r>
        <w:rPr/>
        <w:t xml:space="preserve"> </w:t>
      </w:r>
      <w:r>
        <w:rPr/>
        <w:t>kebutuhan</w:t>
      </w:r>
      <w:r>
        <w:rPr/>
        <w:t xml:space="preserve"> </w:t>
      </w:r>
      <w:r>
        <w:rPr/>
        <w:t>proyek</w:t>
      </w:r>
      <w:r>
        <w:rPr/>
        <w:t xml:space="preserve"> </w:t>
      </w:r>
      <w:r>
        <w:rPr/>
        <w:t>Klien PIHAK PERTAMA</w:t>
      </w:r>
      <w:r>
        <w:rPr/>
        <w:t>.</w:t>
      </w:r>
    </w:p>
    <w:p>
      <w:pPr>
        <w:pStyle w:val="Normal"/>
        <w:jc w:val="center"/>
      </w:pPr>
    </w:p>
    <w:p>
      <w:pPr>
        <w:pStyle w:val="Normal"/>
        <w:jc w:val="center"/>
      </w:pPr>
      <w:r>
        <w:rPr>
          <w:b/>
        </w:rPr>
        <w:t>PASAL 2</w:t>
      </w:r>
    </w:p>
    <w:p>
      <w:pPr>
        <w:pStyle w:val="Normal"/>
        <w:jc w:val="center"/>
      </w:pPr>
      <w:r>
        <w:rPr>
          <w:b/>
        </w:rPr>
        <w:t>KETIDAKTERBATASAN STATUS</w:t>
      </w:r>
    </w:p>
    <w:p>
      <w:pPr>
        <w:pStyle w:val="Normal"/>
        <w:jc w:val="center"/>
      </w:pPr>
    </w:p>
    <w:p>
      <w:pPr>
        <w:pStyle w:val="Normal"/>
        <w:jc w:val="both"/>
      </w:pPr>
      <w:r>
        <w:rPr>
          <w:b/>
        </w:rPr>
        <w:t>PIHAK KEDUA</w:t>
      </w:r>
      <w:r>
        <w:rPr/>
        <w:t xml:space="preserve"> </w:t>
      </w:r>
      <w:r>
        <w:rPr/>
        <w:t>menyatakan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terikat</w:t>
      </w:r>
      <w:r>
        <w:rPr/>
        <w:t xml:space="preserve"> pada </w:t>
      </w:r>
      <w:r>
        <w:rPr/>
        <w:t>perjanjian</w:t>
      </w:r>
      <w:r>
        <w:rPr/>
        <w:t xml:space="preserve"> lain yang </w:t>
      </w:r>
      <w:r>
        <w:rPr/>
        <w:t>menghambat</w:t>
      </w:r>
      <w:r>
        <w:rPr/>
        <w:t xml:space="preserve"> </w:t>
      </w:r>
      <w:r>
        <w:rPr/>
        <w:t>pekerjaan</w:t>
      </w:r>
      <w:r>
        <w:rPr/>
        <w:t xml:space="preserve"> PIHAK</w:t>
      </w:r>
      <w:r>
        <w:rPr/>
        <w:t xml:space="preserve"> PERTAMA dan </w:t>
      </w:r>
      <w:r>
        <w:rPr/>
        <w:t>atau</w:t>
      </w:r>
      <w:r>
        <w:rPr/>
        <w:t xml:space="preserve"> Klien PIHAK PERTAMA</w:t>
      </w:r>
      <w:r>
        <w:rPr/>
        <w:t>.</w:t>
      </w:r>
    </w:p>
    <w:p>
      <w:pPr>
        <w:pStyle w:val="Normal"/>
        <w:jc w:val="both"/>
      </w:pPr>
      <w:r>
        <w:rPr>
          <w:b/>
        </w:rPr>
        <w:t>PIHAK KEDUA</w:t>
      </w:r>
      <w:r>
        <w:rPr/>
        <w:t xml:space="preserve"> </w:t>
      </w:r>
      <w:r>
        <w:rPr/>
        <w:t>menjamin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melanggar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sebelumnya</w:t>
      </w:r>
      <w:r>
        <w:rPr/>
        <w:t>.</w:t>
      </w:r>
    </w:p>
    <w:p>
      <w:pPr>
        <w:pStyle w:val="Normal"/>
        <w:jc w:val="both"/>
      </w:pPr>
      <w:r>
        <w:rPr/>
        <w:t xml:space="preserve">PIHAK KEDUA </w:t>
      </w:r>
      <w:r>
        <w:rPr/>
        <w:t>wajib</w:t>
      </w:r>
      <w:r>
        <w:rPr/>
        <w:t xml:space="preserve"> </w:t>
      </w:r>
      <w:r>
        <w:rPr/>
        <w:t>memastikan</w:t>
      </w:r>
      <w:r>
        <w:rPr/>
        <w:t xml:space="preserve"> </w:t>
      </w:r>
      <w:r>
        <w:rPr/>
        <w:t>bahwa</w:t>
      </w:r>
      <w:r>
        <w:rPr/>
        <w:t xml:space="preserve"> </w:t>
      </w:r>
      <w:r>
        <w:rPr/>
        <w:t>seluruh</w:t>
      </w:r>
      <w:r>
        <w:rPr/>
        <w:t xml:space="preserve"> </w:t>
      </w:r>
      <w:r>
        <w:rPr/>
        <w:t>dokumen</w:t>
      </w:r>
      <w:r>
        <w:rPr/>
        <w:t xml:space="preserve"> </w:t>
      </w:r>
      <w:r>
        <w:rPr/>
        <w:t>identitas</w:t>
      </w:r>
      <w:r>
        <w:rPr/>
        <w:t xml:space="preserve">, </w:t>
      </w:r>
      <w:r>
        <w:rPr/>
        <w:t>dokumen</w:t>
      </w:r>
      <w:r>
        <w:rPr/>
        <w:t xml:space="preserve"> </w:t>
      </w:r>
      <w:r>
        <w:rPr/>
        <w:t>pendukung</w:t>
      </w:r>
      <w:r>
        <w:rPr/>
        <w:t xml:space="preserve"> </w:t>
      </w:r>
      <w:r>
        <w:rPr/>
        <w:t>pekerjaan</w:t>
      </w:r>
      <w:r>
        <w:rPr/>
        <w:t xml:space="preserve">, dan </w:t>
      </w:r>
      <w:r>
        <w:rPr/>
        <w:t>persyaratan</w:t>
      </w:r>
      <w:r>
        <w:rPr/>
        <w:t xml:space="preserve"> </w:t>
      </w:r>
      <w:r>
        <w:rPr/>
        <w:t>kerja</w:t>
      </w:r>
      <w:r>
        <w:rPr/>
        <w:t xml:space="preserve"> yang </w:t>
      </w:r>
      <w:r>
        <w:rPr/>
        <w:t>dibutuhkan</w:t>
      </w:r>
      <w:r>
        <w:rPr/>
        <w:t xml:space="preserve"> </w:t>
      </w:r>
      <w:r>
        <w:rPr/>
        <w:t>untuk</w:t>
      </w:r>
      <w:r>
        <w:rPr/>
        <w:t xml:space="preserve"> </w:t>
      </w:r>
      <w:r>
        <w:rPr/>
        <w:t>pelaksanaan</w:t>
      </w:r>
      <w:r>
        <w:rPr/>
        <w:t xml:space="preserve"> </w:t>
      </w:r>
      <w:r>
        <w:rPr/>
        <w:t>pekerjaan</w:t>
      </w:r>
      <w:r>
        <w:rPr/>
        <w:t xml:space="preserve"> </w:t>
      </w:r>
      <w:r>
        <w:rPr/>
        <w:t>tetap</w:t>
      </w:r>
      <w:r>
        <w:rPr/>
        <w:t xml:space="preserve"> </w:t>
      </w:r>
      <w:r>
        <w:rPr/>
        <w:t>berlaku</w:t>
      </w:r>
      <w:r>
        <w:rPr/>
        <w:t xml:space="preserve"> dan </w:t>
      </w:r>
      <w:r>
        <w:rPr/>
        <w:t>sesuai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ketentuan</w:t>
      </w:r>
      <w:r>
        <w:rPr/>
        <w:t xml:space="preserve"> yang </w:t>
      </w:r>
      <w:r>
        <w:rPr/>
        <w:t>ditetapkan</w:t>
      </w:r>
      <w:r>
        <w:rPr/>
        <w:t xml:space="preserve"> oleh PIHAK PERTAMA dan </w:t>
      </w:r>
      <w:r>
        <w:rPr/>
        <w:t>atau</w:t>
      </w:r>
      <w:r>
        <w:rPr/>
        <w:t xml:space="preserve"> Klien PIHAK PERTAMA.</w:t>
      </w:r>
    </w:p>
    <w:p>
      <w:pPr>
        <w:pStyle w:val="Normal"/>
        <w:jc w:val="center"/>
      </w:pPr>
    </w:p>
    <w:p>
      <w:pPr>
        <w:pStyle w:val="Normal"/>
        <w:jc w:val="center"/>
      </w:pPr>
      <w:r>
        <w:rPr>
          <w:b/>
        </w:rPr>
        <w:t>PASAL 3</w:t>
      </w:r>
    </w:p>
    <w:p>
      <w:pPr>
        <w:pStyle w:val="Normal"/>
        <w:jc w:val="center"/>
      </w:pPr>
      <w:r>
        <w:rPr>
          <w:b/>
        </w:rPr>
        <w:t>MASA KERJA</w:t>
      </w:r>
    </w:p>
    <w:p>
      <w:pPr>
        <w:pStyle w:val="Normal"/>
        <w:jc w:val="center"/>
      </w:pPr>
    </w:p>
    <w:p>
      <w:pPr>
        <w:pStyle w:val="NormalWeb"/>
        <w:jc w:val="both"/>
      </w:pPr>
      <w:r>
        <w:rPr>
          <w:sz w:val="22"/>
        </w:rPr>
        <w:t>Perjanjian</w:t>
      </w:r>
      <w:r>
        <w:rPr>
          <w:sz w:val="22"/>
        </w:rPr>
        <w:t xml:space="preserve"> </w:t>
      </w:r>
      <w:r>
        <w:rPr>
          <w:sz w:val="22"/>
        </w:rPr>
        <w:t>ini</w:t>
      </w:r>
      <w:r>
        <w:rPr>
          <w:sz w:val="22"/>
        </w:rPr>
        <w:t xml:space="preserve"> </w:t>
      </w:r>
      <w:r>
        <w:rPr>
          <w:sz w:val="22"/>
        </w:rPr>
        <w:t>berlaku</w:t>
      </w:r>
      <w:r>
        <w:rPr>
          <w:sz w:val="22"/>
        </w:rPr>
        <w:t xml:space="preserve"> </w:t>
      </w:r>
      <w:r>
        <w:rPr>
          <w:sz w:val="22"/>
        </w:rPr>
        <w:t>sejak</w:t>
      </w:r>
      <w:r>
        <w:rPr>
          <w:sz w:val="22"/>
        </w:rPr>
        <w:t xml:space="preserve"> </w:t>
      </w:r>
      <w:r>
        <w:rPr>
          <w:sz w:val="22"/>
        </w:rPr>
        <w:t>tanggal</w:t>
      </w:r>
      <w:r>
        <w:rPr>
          <w:sz w:val="22"/>
        </w:rPr>
        <w:t xml:space="preserve"> </w:t>
      </w:r>
      <w:r>
        <w:rPr>
          <w:b/>
          <w:sz w:val="22"/>
        </w:rPr>
        <w:t>09 Mei 2026</w:t>
      </w:r>
      <w:r>
        <w:rPr>
          <w:sz w:val="22"/>
        </w:rPr>
        <w:t xml:space="preserve"> </w:t>
      </w:r>
      <w:r>
        <w:rPr>
          <w:sz w:val="22"/>
        </w:rPr>
        <w:t>sampai</w:t>
      </w:r>
      <w:r>
        <w:rPr>
          <w:sz w:val="22"/>
        </w:rPr>
        <w:t xml:space="preserve"> </w:t>
      </w:r>
      <w:r>
        <w:rPr>
          <w:sz w:val="22"/>
        </w:rPr>
        <w:t>dengan</w:t>
      </w:r>
      <w:r>
        <w:rPr>
          <w:sz w:val="22"/>
        </w:rPr>
        <w:t xml:space="preserve"> </w:t>
      </w:r>
      <w:r>
        <w:rPr>
          <w:sz w:val="22"/>
        </w:rPr>
        <w:t>tanggal</w:t>
      </w:r>
      <w:r>
        <w:rPr>
          <w:sz w:val="22"/>
        </w:rPr>
        <w:t xml:space="preserve"> </w:t>
      </w:r>
      <w:r>
        <w:rPr>
          <w:b/>
          <w:sz w:val="22"/>
        </w:rPr>
        <w:t>25 Mei 2026.</w:t>
      </w:r>
    </w:p>
    <w:p>
      <w:pPr>
        <w:pStyle w:val="Normal"/>
        <w:jc w:val="both"/>
      </w:pP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 </w:t>
      </w:r>
      <w:r>
        <w:rPr/>
        <w:t>dibuat</w:t>
      </w:r>
      <w:r>
        <w:rPr/>
        <w:t xml:space="preserve"> </w:t>
      </w:r>
      <w:r>
        <w:rPr/>
        <w:t>berdasarkan</w:t>
      </w:r>
      <w:r>
        <w:rPr/>
        <w:t xml:space="preserve"> </w:t>
      </w:r>
      <w:r>
        <w:rPr/>
        <w:t>kebutuhan</w:t>
      </w:r>
      <w:r>
        <w:rPr/>
        <w:t xml:space="preserve"> </w:t>
      </w:r>
      <w:r>
        <w:rPr/>
        <w:t>proyek</w:t>
      </w:r>
      <w:r>
        <w:rPr/>
        <w:t xml:space="preserve">, </w:t>
      </w:r>
      <w:r>
        <w:rPr/>
        <w:t>sehingga</w:t>
      </w:r>
      <w:r>
        <w:rPr/>
        <w:t xml:space="preserve"> </w:t>
      </w:r>
      <w:r>
        <w:rPr/>
        <w:t>jangka</w:t>
      </w:r>
      <w:r>
        <w:rPr/>
        <w:t xml:space="preserve"> </w:t>
      </w:r>
      <w:r>
        <w:rPr/>
        <w:t>waktu</w:t>
      </w:r>
      <w:r>
        <w:rPr/>
        <w:t xml:space="preserve"> </w:t>
      </w:r>
      <w:r>
        <w:rPr/>
        <w:t>hubungan</w:t>
      </w:r>
      <w:r>
        <w:rPr/>
        <w:t xml:space="preserve"> </w:t>
      </w:r>
      <w:r>
        <w:rPr/>
        <w:t>kerja</w:t>
      </w:r>
      <w:r>
        <w:rPr/>
        <w:t xml:space="preserve"> </w:t>
      </w:r>
      <w:r>
        <w:rPr/>
        <w:t>mengikuti</w:t>
      </w:r>
      <w:r>
        <w:rPr/>
        <w:t xml:space="preserve"> </w:t>
      </w:r>
      <w:r>
        <w:rPr/>
        <w:t>durasi</w:t>
      </w:r>
      <w:r>
        <w:rPr/>
        <w:t xml:space="preserve"> </w:t>
      </w:r>
      <w:r>
        <w:rPr/>
        <w:t>pelaksanaan</w:t>
      </w:r>
      <w:r>
        <w:rPr/>
        <w:t xml:space="preserve"> </w:t>
      </w:r>
      <w:r>
        <w:rPr/>
        <w:t>proyek</w:t>
      </w:r>
      <w:r>
        <w:rPr/>
        <w:t xml:space="preserve"> </w:t>
      </w:r>
      <w:r>
        <w:rPr/>
        <w:t xml:space="preserve">PIHAK PERTAMA dan </w:t>
      </w:r>
      <w:r>
        <w:rPr/>
        <w:t>atau</w:t>
      </w:r>
      <w:r>
        <w:rPr/>
        <w:t xml:space="preserve"> Klien PIHAK PERTAMA</w:t>
      </w:r>
      <w:r>
        <w:rPr/>
        <w:t>.</w:t>
      </w:r>
    </w:p>
    <w:p>
      <w:pPr>
        <w:pStyle w:val="Normal"/>
        <w:jc w:val="both"/>
      </w:pPr>
      <w:r>
        <w:rPr/>
        <w:t>Perjanjian</w:t>
      </w:r>
      <w:r>
        <w:rPr/>
        <w:t xml:space="preserve"> </w:t>
      </w:r>
      <w:r>
        <w:rPr/>
        <w:t>dapat</w:t>
      </w:r>
      <w:r>
        <w:rPr/>
        <w:t xml:space="preserve"> </w:t>
      </w:r>
      <w:r>
        <w:rPr/>
        <w:t>diperpanjang</w:t>
      </w:r>
      <w:r>
        <w:rPr/>
        <w:t xml:space="preserve"> </w:t>
      </w:r>
      <w:r>
        <w:rPr/>
        <w:t>berdasarkan</w:t>
      </w:r>
      <w:r>
        <w:rPr/>
        <w:t xml:space="preserve"> </w:t>
      </w:r>
      <w:r>
        <w:rPr/>
        <w:t>kebutuhan</w:t>
      </w:r>
      <w:r>
        <w:rPr/>
        <w:t xml:space="preserve"> </w:t>
      </w:r>
      <w:r>
        <w:rPr/>
        <w:t>proyek</w:t>
      </w:r>
      <w:r>
        <w:rPr/>
        <w:t xml:space="preserve"> dan </w:t>
      </w:r>
      <w:r>
        <w:rPr/>
        <w:t>kesepakatan</w:t>
      </w:r>
      <w:r>
        <w:rPr/>
        <w:t xml:space="preserve"> Para </w:t>
      </w:r>
      <w:r>
        <w:rPr/>
        <w:t>Pihak</w:t>
      </w:r>
      <w:r>
        <w:rPr/>
        <w:t>.</w:t>
      </w:r>
    </w:p>
    <w:p>
      <w:pPr>
        <w:pStyle w:val="Normal"/>
        <w:jc w:val="both"/>
      </w:pPr>
      <w:r>
        <w:rPr/>
        <w:t xml:space="preserve">Para </w:t>
      </w:r>
      <w:r>
        <w:rPr/>
        <w:t>Pihak</w:t>
      </w:r>
      <w:r>
        <w:rPr/>
        <w:t xml:space="preserve"> </w:t>
      </w:r>
      <w:r>
        <w:rPr/>
        <w:t>sepakat</w:t>
      </w:r>
      <w:r>
        <w:rPr/>
        <w:t xml:space="preserve"> </w:t>
      </w:r>
      <w:r>
        <w:rPr/>
        <w:t>bahwa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 </w:t>
      </w:r>
      <w:r>
        <w:rPr/>
        <w:t>dapat</w:t>
      </w:r>
      <w:r>
        <w:rPr/>
        <w:t xml:space="preserve"> </w:t>
      </w:r>
      <w:r>
        <w:rPr/>
        <w:t>berakhir</w:t>
      </w:r>
      <w:r>
        <w:rPr/>
        <w:t xml:space="preserve"> </w:t>
      </w:r>
      <w:r>
        <w:rPr/>
        <w:t>lebih</w:t>
      </w:r>
      <w:r>
        <w:rPr/>
        <w:t xml:space="preserve"> </w:t>
      </w:r>
      <w:r>
        <w:rPr/>
        <w:t>awal</w:t>
      </w:r>
      <w:r>
        <w:rPr/>
        <w:t xml:space="preserve"> </w:t>
      </w:r>
      <w:r>
        <w:rPr/>
        <w:t>apabila</w:t>
      </w:r>
      <w:r>
        <w:rPr/>
        <w:t xml:space="preserve"> </w:t>
      </w:r>
      <w:r>
        <w:rPr/>
        <w:t>proyek</w:t>
      </w:r>
      <w:r>
        <w:rPr/>
        <w:t xml:space="preserve"> </w:t>
      </w:r>
      <w:r>
        <w:rPr/>
        <w:t>telah</w:t>
      </w:r>
      <w:r>
        <w:rPr/>
        <w:t xml:space="preserve"> </w:t>
      </w:r>
      <w:r>
        <w:rPr/>
        <w:t>selesai</w:t>
      </w:r>
      <w:r>
        <w:rPr/>
        <w:t xml:space="preserve"> </w:t>
      </w:r>
      <w:r>
        <w:rPr/>
        <w:t>sebelum</w:t>
      </w:r>
      <w:r>
        <w:rPr/>
        <w:t xml:space="preserve"> </w:t>
      </w:r>
      <w:r>
        <w:rPr/>
        <w:t>tanggal</w:t>
      </w:r>
      <w:r>
        <w:rPr/>
        <w:t xml:space="preserve"> </w:t>
      </w:r>
      <w:r>
        <w:rPr/>
        <w:t>berakhirnya</w:t>
      </w:r>
      <w:r>
        <w:rPr/>
        <w:t xml:space="preserve"> </w:t>
      </w:r>
      <w:r>
        <w:rPr/>
        <w:t>kontrak</w:t>
      </w:r>
      <w:r>
        <w:rPr/>
        <w:t>.</w:t>
      </w:r>
    </w:p>
    <w:p>
      <w:pPr>
        <w:pStyle w:val="Normal"/>
        <w:jc w:val="both"/>
      </w:pPr>
      <w:r>
        <w:rPr/>
        <w:t xml:space="preserve">Pada </w:t>
      </w:r>
      <w:r>
        <w:rPr/>
        <w:t>saat</w:t>
      </w:r>
      <w:r>
        <w:rPr/>
        <w:t xml:space="preserve"> </w:t>
      </w:r>
      <w:r>
        <w:rPr/>
        <w:t>berakhirnya</w:t>
      </w:r>
      <w:r>
        <w:rPr/>
        <w:t xml:space="preserve"> </w:t>
      </w:r>
      <w:r>
        <w:rPr/>
        <w:t>jangka</w:t>
      </w:r>
      <w:r>
        <w:rPr/>
        <w:t xml:space="preserve"> </w:t>
      </w:r>
      <w:r>
        <w:rPr/>
        <w:t>waktu</w:t>
      </w:r>
      <w:r>
        <w:rPr/>
        <w:t xml:space="preserve"> </w:t>
      </w:r>
      <w:r>
        <w:rPr/>
        <w:t>hubungan</w:t>
      </w:r>
      <w:r>
        <w:rPr/>
        <w:t xml:space="preserve"> </w:t>
      </w:r>
      <w:r>
        <w:rPr/>
        <w:t>kerja</w:t>
      </w:r>
      <w:r>
        <w:rPr/>
        <w:t xml:space="preserve">, Perusahaan </w:t>
      </w:r>
      <w:r>
        <w:rPr/>
        <w:t>tidak</w:t>
      </w:r>
      <w:r>
        <w:rPr/>
        <w:t xml:space="preserve"> </w:t>
      </w:r>
      <w:r>
        <w:rPr/>
        <w:t>mempunyai</w:t>
      </w:r>
      <w:r>
        <w:rPr/>
        <w:t xml:space="preserve"> </w:t>
      </w:r>
      <w:r>
        <w:rPr/>
        <w:t>kewajiban</w:t>
      </w:r>
      <w:r>
        <w:rPr/>
        <w:t xml:space="preserve"> </w:t>
      </w:r>
      <w:r>
        <w:rPr/>
        <w:t>untuk</w:t>
      </w:r>
      <w:r>
        <w:rPr/>
        <w:t xml:space="preserve"> :</w:t>
      </w:r>
      <w:r>
        <w:rPr/>
        <w:t xml:space="preserve"> (</w:t>
      </w:r>
      <w:r>
        <w:rPr/>
        <w:t>i</w:t>
      </w:r>
      <w:r>
        <w:rPr/>
        <w:t xml:space="preserve">) </w:t>
      </w:r>
      <w:r>
        <w:rPr/>
        <w:t>membayar</w:t>
      </w:r>
      <w:r>
        <w:rPr/>
        <w:t xml:space="preserve"> </w:t>
      </w:r>
      <w:r>
        <w:rPr/>
        <w:t>kompensasi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bentuk</w:t>
      </w:r>
      <w:r>
        <w:rPr/>
        <w:t xml:space="preserve"> </w:t>
      </w:r>
      <w:r>
        <w:rPr/>
        <w:t>apa</w:t>
      </w:r>
      <w:r>
        <w:rPr/>
        <w:t xml:space="preserve"> pun </w:t>
      </w:r>
      <w:r>
        <w:rPr/>
        <w:t>atau</w:t>
      </w:r>
      <w:r>
        <w:rPr/>
        <w:t xml:space="preserve"> (ii) </w:t>
      </w:r>
      <w:r>
        <w:rPr/>
        <w:t>memberikan</w:t>
      </w:r>
      <w:r>
        <w:rPr/>
        <w:t xml:space="preserve"> </w:t>
      </w:r>
      <w:r>
        <w:rPr/>
        <w:t>penjelasan</w:t>
      </w:r>
      <w:r>
        <w:rPr/>
        <w:t xml:space="preserve"> </w:t>
      </w:r>
      <w:r>
        <w:rPr/>
        <w:t>atas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adanya</w:t>
      </w:r>
      <w:r>
        <w:rPr/>
        <w:t xml:space="preserve"> </w:t>
      </w:r>
      <w:r>
        <w:rPr/>
        <w:t>perpanjangan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adanya</w:t>
      </w:r>
      <w:r>
        <w:rPr/>
        <w:t xml:space="preserve"> </w:t>
      </w:r>
      <w:r>
        <w:rPr/>
        <w:t>perubahan</w:t>
      </w:r>
      <w:r>
        <w:rPr/>
        <w:t xml:space="preserve"> </w:t>
      </w:r>
      <w:r>
        <w:rPr/>
        <w:t>hubungan</w:t>
      </w:r>
      <w:r>
        <w:rPr/>
        <w:t xml:space="preserve"> </w:t>
      </w:r>
      <w:r>
        <w:rPr/>
        <w:t>kerja</w:t>
      </w:r>
      <w:r>
        <w:rPr/>
        <w:t>.</w:t>
      </w:r>
    </w:p>
    <w:p>
      <w:pPr>
        <w:pStyle w:val="Normal"/>
        <w:jc w:val="both"/>
      </w:pPr>
    </w:p>
    <w:p>
      <w:pPr>
        <w:pStyle w:val="Normal"/>
        <w:jc w:val="center"/>
      </w:pPr>
      <w:r>
        <w:rPr>
          <w:b/>
        </w:rPr>
        <w:t>PASAL 4</w:t>
      </w:r>
    </w:p>
    <w:p>
      <w:pPr>
        <w:pStyle w:val="Normal"/>
        <w:jc w:val="center"/>
      </w:pPr>
      <w:r>
        <w:rPr>
          <w:b/>
        </w:rPr>
        <w:t>PENEMPATAN, TUGAS DAN TANGGUNG JAWAB</w:t>
      </w:r>
    </w:p>
    <w:p>
      <w:pPr>
        <w:pStyle w:val="Normal"/>
        <w:jc w:val="center"/>
      </w:pPr>
    </w:p>
    <w:p>
      <w:pPr>
        <w:pStyle w:val="Normal"/>
        <w:jc w:val="both"/>
      </w:pPr>
      <w:r>
        <w:rPr/>
        <w:t xml:space="preserve">PIHAK KEDUA </w:t>
      </w:r>
      <w:r>
        <w:rPr/>
        <w:t>bertugas</w:t>
      </w:r>
      <w:r>
        <w:rPr/>
        <w:t xml:space="preserve"> </w:t>
      </w:r>
      <w:r>
        <w:rPr/>
        <w:t>sesuai</w:t>
      </w:r>
      <w:r>
        <w:rPr/>
        <w:t xml:space="preserve"> </w:t>
      </w:r>
      <w:r>
        <w:rPr/>
        <w:t>jabatan</w:t>
      </w:r>
      <w:r>
        <w:rPr/>
        <w:t xml:space="preserve"> dan </w:t>
      </w:r>
      <w:r>
        <w:rPr/>
        <w:t>kebutuhan</w:t>
      </w:r>
      <w:r>
        <w:rPr/>
        <w:t xml:space="preserve"> </w:t>
      </w:r>
      <w:r>
        <w:rPr/>
        <w:t>proyek</w:t>
      </w:r>
      <w:r>
        <w:rPr/>
        <w:t xml:space="preserve"> Klien PIHAK PERT</w:t>
      </w:r>
      <w:r>
        <w:rPr/>
        <w:t>AMA</w:t>
      </w:r>
      <w:r>
        <w:rPr/>
        <w:t>.</w:t>
      </w:r>
    </w:p>
    <w:p>
      <w:pPr>
        <w:pStyle w:val="Normal"/>
        <w:jc w:val="both"/>
      </w:pPr>
      <w:r>
        <w:rPr/>
        <w:t xml:space="preserve">PIHAK KEDUA </w:t>
      </w:r>
      <w:r>
        <w:rPr/>
        <w:t>wajib</w:t>
      </w:r>
      <w:r>
        <w:rPr/>
        <w:t xml:space="preserve"> </w:t>
      </w:r>
      <w:r>
        <w:rPr/>
        <w:t>mengikuti</w:t>
      </w:r>
      <w:r>
        <w:rPr/>
        <w:t xml:space="preserve"> </w:t>
      </w:r>
      <w:r>
        <w:rPr/>
        <w:t>standar</w:t>
      </w:r>
      <w:r>
        <w:rPr/>
        <w:t xml:space="preserve"> </w:t>
      </w:r>
      <w:r>
        <w:rPr/>
        <w:t>kerja</w:t>
      </w:r>
      <w:r>
        <w:rPr/>
        <w:t xml:space="preserve"> yang </w:t>
      </w:r>
      <w:r>
        <w:rPr/>
        <w:t>ditetapkan</w:t>
      </w:r>
      <w:r>
        <w:rPr/>
        <w:t xml:space="preserve"> </w:t>
      </w:r>
      <w:r>
        <w:rPr/>
        <w:t xml:space="preserve">PIHAK PERTAMA dan </w:t>
      </w:r>
      <w:r>
        <w:rPr/>
        <w:t>atau</w:t>
      </w:r>
      <w:r>
        <w:rPr/>
        <w:t xml:space="preserve"> Klien PIHAK PERTAMA</w:t>
      </w:r>
      <w:r>
        <w:rPr/>
        <w:t>.</w:t>
      </w:r>
    </w:p>
    <w:p>
      <w:pPr>
        <w:pStyle w:val="Normal"/>
        <w:jc w:val="both"/>
      </w:pPr>
    </w:p>
    <w:p>
      <w:pPr>
        <w:pStyle w:val="Normal"/>
        <w:jc w:val="center"/>
      </w:pPr>
      <w:r>
        <w:rPr>
          <w:b/>
        </w:rPr>
        <w:t>PASAL 5</w:t>
      </w:r>
    </w:p>
    <w:p>
      <w:pPr>
        <w:pStyle w:val="Normal"/>
        <w:jc w:val="center"/>
      </w:pPr>
      <w:r>
        <w:rPr>
          <w:b/>
        </w:rPr>
        <w:t>TATA TERTIB PERUSAHAAN</w:t>
      </w:r>
    </w:p>
    <w:p>
      <w:pPr>
        <w:pStyle w:val="Normal"/>
        <w:jc w:val="center"/>
      </w:pPr>
    </w:p>
    <w:p>
      <w:pPr>
        <w:pStyle w:val="Normal"/>
        <w:jc w:val="both"/>
      </w:pPr>
      <w:r>
        <w:rPr>
          <w:b/>
        </w:rPr>
        <w:t xml:space="preserve">PIHAK KEDUA </w:t>
      </w:r>
      <w:r>
        <w:rPr/>
        <w:t>wajib</w:t>
      </w:r>
      <w:r>
        <w:rPr/>
        <w:t xml:space="preserve"> </w:t>
      </w:r>
      <w:r>
        <w:rPr/>
        <w:t>mematuhi</w:t>
      </w:r>
      <w:r>
        <w:rPr/>
        <w:t xml:space="preserve"> dan </w:t>
      </w:r>
      <w:r>
        <w:rPr/>
        <w:t>melaksanakan</w:t>
      </w:r>
      <w:r>
        <w:rPr/>
        <w:t xml:space="preserve"> </w:t>
      </w:r>
      <w:r>
        <w:rPr/>
        <w:t>seluruh</w:t>
      </w:r>
      <w:r>
        <w:rPr/>
        <w:t xml:space="preserve"> </w:t>
      </w:r>
      <w:r>
        <w:rPr/>
        <w:t>ketentuan</w:t>
      </w:r>
      <w:r>
        <w:rPr/>
        <w:t xml:space="preserve"> yang </w:t>
      </w:r>
      <w:r>
        <w:rPr/>
        <w:t>ditetapkan</w:t>
      </w:r>
      <w:r>
        <w:rPr/>
        <w:t xml:space="preserve"> oleh</w:t>
      </w:r>
      <w:r>
        <w:rPr>
          <w:b/>
        </w:rPr>
        <w:t xml:space="preserve"> PIHAK PERTAMA</w:t>
      </w:r>
      <w:r>
        <w:rPr/>
        <w:t xml:space="preserve"> dan </w:t>
      </w:r>
      <w:r>
        <w:rPr/>
        <w:t>atau</w:t>
      </w:r>
      <w:r>
        <w:rPr/>
        <w:t xml:space="preserve"> </w:t>
      </w:r>
      <w:r>
        <w:rPr>
          <w:b/>
        </w:rPr>
        <w:t xml:space="preserve">Klien PIHAK PERTAMA, </w:t>
      </w:r>
      <w:r>
        <w:rPr/>
        <w:t>termasuk</w:t>
      </w:r>
      <w:r>
        <w:rPr/>
        <w:t xml:space="preserve"> </w:t>
      </w:r>
      <w:r>
        <w:rPr/>
        <w:t>namun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terbatas</w:t>
      </w:r>
      <w:r>
        <w:rPr/>
        <w:t xml:space="preserve"> pada </w:t>
      </w:r>
      <w:r>
        <w:rPr>
          <w:b/>
        </w:rPr>
        <w:t>peraturan</w:t>
      </w:r>
      <w:r>
        <w:rPr>
          <w:b/>
        </w:rPr>
        <w:t xml:space="preserve"> PIHAK PERTAMA</w:t>
      </w:r>
      <w:r>
        <w:rPr/>
        <w:t xml:space="preserve"> dan </w:t>
      </w:r>
      <w:r>
        <w:rPr/>
        <w:t>atau</w:t>
      </w:r>
      <w:r>
        <w:rPr/>
        <w:t xml:space="preserve"> </w:t>
      </w:r>
      <w:r>
        <w:rPr>
          <w:b/>
        </w:rPr>
        <w:t xml:space="preserve">Klien PIHAK PERTAMA, </w:t>
      </w:r>
      <w:r>
        <w:rPr>
          <w:b/>
        </w:rPr>
        <w:t>peraturan</w:t>
      </w:r>
      <w:r>
        <w:rPr>
          <w:b/>
        </w:rPr>
        <w:t xml:space="preserve"> </w:t>
      </w:r>
      <w:r>
        <w:rPr>
          <w:b/>
        </w:rPr>
        <w:t>disiplin</w:t>
      </w:r>
      <w:r>
        <w:rPr>
          <w:b/>
        </w:rPr>
        <w:t xml:space="preserve"> dan tata </w:t>
      </w:r>
      <w:r>
        <w:rPr>
          <w:b/>
        </w:rPr>
        <w:t>tertib</w:t>
      </w:r>
      <w:r>
        <w:rPr>
          <w:b/>
        </w:rPr>
        <w:t xml:space="preserve"> </w:t>
      </w:r>
      <w:r>
        <w:rPr>
          <w:b/>
        </w:rPr>
        <w:t>kerja</w:t>
      </w:r>
      <w:r>
        <w:rPr/>
        <w:t xml:space="preserve">, </w:t>
      </w:r>
      <w:r>
        <w:rPr/>
        <w:t>serta</w:t>
      </w:r>
      <w:r>
        <w:rPr/>
        <w:t xml:space="preserve"> </w:t>
      </w:r>
      <w:r>
        <w:rPr/>
        <w:t>ketentuan</w:t>
      </w:r>
      <w:r>
        <w:rPr/>
        <w:t xml:space="preserve"> </w:t>
      </w:r>
      <w:r>
        <w:rPr/>
        <w:t>peraturan</w:t>
      </w:r>
      <w:r>
        <w:rPr/>
        <w:t xml:space="preserve"> </w:t>
      </w:r>
      <w:r>
        <w:rPr/>
        <w:t>perundang-undangan</w:t>
      </w:r>
      <w:r>
        <w:rPr/>
        <w:t xml:space="preserve"> yang </w:t>
      </w:r>
      <w:r>
        <w:rPr/>
        <w:t>berlaku</w:t>
      </w:r>
      <w:r>
        <w:rPr/>
        <w:t xml:space="preserve">, </w:t>
      </w:r>
      <w:r>
        <w:rPr/>
        <w:t>termasuk</w:t>
      </w:r>
      <w:r>
        <w:rPr/>
        <w:t xml:space="preserve"> </w:t>
      </w:r>
      <w:r>
        <w:rPr/>
        <w:t>ketentuan</w:t>
      </w:r>
      <w:r>
        <w:rPr/>
        <w:t xml:space="preserve"> lain yang </w:t>
      </w:r>
      <w:r>
        <w:rPr/>
        <w:t>belum</w:t>
      </w:r>
      <w:r>
        <w:rPr/>
        <w:t xml:space="preserve"> </w:t>
      </w:r>
      <w:r>
        <w:rPr/>
        <w:t>diatur</w:t>
      </w:r>
      <w:r>
        <w:rPr/>
        <w:t xml:space="preserve"> </w:t>
      </w:r>
      <w:r>
        <w:rPr/>
        <w:t>secara</w:t>
      </w:r>
      <w:r>
        <w:rPr/>
        <w:t xml:space="preserve"> </w:t>
      </w:r>
      <w:r>
        <w:rPr/>
        <w:t>tegas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Kerja</w:t>
      </w:r>
      <w:r>
        <w:rPr/>
        <w:t xml:space="preserve"> Waktu </w:t>
      </w:r>
      <w:r>
        <w:rPr/>
        <w:t>Tertentu</w:t>
      </w:r>
      <w:r>
        <w:rPr/>
        <w:t xml:space="preserve"> </w:t>
      </w:r>
      <w:r>
        <w:rPr/>
        <w:t>ini</w:t>
      </w:r>
      <w:r>
        <w:rPr>
          <w:b/>
        </w:rPr>
        <w:t>.</w:t>
      </w:r>
    </w:p>
    <w:p>
      <w:pPr>
        <w:pStyle w:val="Normal"/>
        <w:jc w:val="both"/>
      </w:pPr>
      <w:r>
        <w:rPr>
          <w:b/>
        </w:rPr>
        <w:t xml:space="preserve">PIHAK KEDUA </w:t>
      </w:r>
      <w:r>
        <w:rPr/>
        <w:t>dilarang</w:t>
      </w:r>
      <w:r>
        <w:rPr/>
        <w:t xml:space="preserve">, </w:t>
      </w:r>
      <w:r>
        <w:rPr/>
        <w:t>baik</w:t>
      </w:r>
      <w:r>
        <w:rPr/>
        <w:t xml:space="preserve"> </w:t>
      </w:r>
      <w:r>
        <w:rPr/>
        <w:t>secara</w:t>
      </w:r>
      <w:r>
        <w:rPr/>
        <w:t xml:space="preserve"> </w:t>
      </w:r>
      <w:r>
        <w:rPr/>
        <w:t>langsung</w:t>
      </w:r>
      <w:r>
        <w:rPr/>
        <w:t xml:space="preserve"> </w:t>
      </w:r>
      <w:r>
        <w:rPr/>
        <w:t>maupun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langsung</w:t>
      </w:r>
      <w:r>
        <w:rPr/>
        <w:t xml:space="preserve">, </w:t>
      </w:r>
      <w:r>
        <w:rPr/>
        <w:t>mengungkapkan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membocorkan</w:t>
      </w:r>
      <w:r>
        <w:rPr/>
        <w:t xml:space="preserve"> </w:t>
      </w:r>
      <w:r>
        <w:rPr/>
        <w:t>informasi</w:t>
      </w:r>
      <w:r>
        <w:rPr/>
        <w:t xml:space="preserve"> </w:t>
      </w:r>
      <w:r>
        <w:rPr/>
        <w:t>rahasia</w:t>
      </w:r>
      <w:r>
        <w:rPr/>
        <w:t xml:space="preserve"> </w:t>
      </w:r>
      <w:r>
        <w:rPr/>
        <w:t>milik</w:t>
      </w:r>
      <w:r>
        <w:rPr>
          <w:b/>
        </w:rPr>
        <w:t xml:space="preserve"> PIHAK PERTAMA</w:t>
      </w:r>
      <w:r>
        <w:rPr/>
        <w:t xml:space="preserve"> dan </w:t>
      </w:r>
      <w:r>
        <w:rPr/>
        <w:t>atau</w:t>
      </w:r>
      <w:r>
        <w:rPr/>
        <w:t xml:space="preserve"> </w:t>
      </w:r>
      <w:r>
        <w:rPr>
          <w:b/>
        </w:rPr>
        <w:t xml:space="preserve">Klien PIHAK PERTAMA, </w:t>
      </w:r>
      <w:r>
        <w:rPr/>
        <w:t>serta</w:t>
      </w:r>
      <w:r>
        <w:rPr/>
        <w:t xml:space="preserve"> </w:t>
      </w:r>
      <w:r>
        <w:rPr/>
        <w:t>dilarang</w:t>
      </w:r>
      <w:r>
        <w:rPr/>
        <w:t xml:space="preserve"> </w:t>
      </w:r>
      <w:r>
        <w:rPr/>
        <w:t>melakukan</w:t>
      </w:r>
      <w:r>
        <w:rPr/>
        <w:t xml:space="preserve"> </w:t>
      </w:r>
      <w:r>
        <w:rPr/>
        <w:t>perbuatan</w:t>
      </w:r>
      <w:r>
        <w:rPr/>
        <w:t xml:space="preserve"> </w:t>
      </w:r>
      <w:r>
        <w:rPr/>
        <w:t>apa</w:t>
      </w:r>
      <w:r>
        <w:rPr/>
        <w:t xml:space="preserve"> pun yang </w:t>
      </w:r>
      <w:r>
        <w:rPr/>
        <w:t>dapat</w:t>
      </w:r>
      <w:r>
        <w:rPr/>
        <w:t xml:space="preserve"> </w:t>
      </w:r>
      <w:r>
        <w:rPr/>
        <w:t>merugikan</w:t>
      </w:r>
      <w:r>
        <w:rPr>
          <w:b/>
        </w:rPr>
        <w:t xml:space="preserve"> PIHAK PERTAMA</w:t>
      </w:r>
      <w:r>
        <w:rPr/>
        <w:t>.</w:t>
      </w:r>
    </w:p>
    <w:p>
      <w:pPr>
        <w:pStyle w:val="Normal"/>
        <w:jc w:val="both"/>
      </w:pPr>
      <w:r>
        <w:rPr>
          <w:b/>
        </w:rPr>
        <w:t xml:space="preserve">PIHAK KEDUA </w:t>
      </w:r>
      <w:r>
        <w:rPr/>
        <w:t>wajib</w:t>
      </w:r>
      <w:r>
        <w:rPr/>
        <w:t xml:space="preserve"> </w:t>
      </w:r>
      <w:r>
        <w:rPr/>
        <w:t>menjaga</w:t>
      </w:r>
      <w:r>
        <w:rPr/>
        <w:t xml:space="preserve">, </w:t>
      </w:r>
      <w:r>
        <w:rPr/>
        <w:t>merawat</w:t>
      </w:r>
      <w:r>
        <w:rPr/>
        <w:t xml:space="preserve">, dan </w:t>
      </w:r>
      <w:r>
        <w:rPr/>
        <w:t>menggunakan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baik</w:t>
      </w:r>
      <w:r>
        <w:rPr/>
        <w:t xml:space="preserve"> </w:t>
      </w:r>
      <w:r>
        <w:rPr/>
        <w:t>setiap</w:t>
      </w:r>
      <w:r>
        <w:rPr/>
        <w:t xml:space="preserve"> </w:t>
      </w:r>
      <w:r>
        <w:rPr/>
        <w:t>barang</w:t>
      </w:r>
      <w:r>
        <w:rPr/>
        <w:t xml:space="preserve">, </w:t>
      </w:r>
      <w:r>
        <w:rPr/>
        <w:t>peralatan</w:t>
      </w:r>
      <w:r>
        <w:rPr/>
        <w:t xml:space="preserve">, </w:t>
      </w:r>
      <w:r>
        <w:rPr/>
        <w:t>atau</w:t>
      </w:r>
      <w:r>
        <w:rPr/>
        <w:t xml:space="preserve"> </w:t>
      </w:r>
      <w:r>
        <w:rPr/>
        <w:t>inventaris</w:t>
      </w:r>
      <w:r>
        <w:rPr/>
        <w:t xml:space="preserve"> yang </w:t>
      </w:r>
      <w:r>
        <w:rPr/>
        <w:t>diberikan</w:t>
      </w:r>
      <w:r>
        <w:rPr/>
        <w:t xml:space="preserve"> oleh</w:t>
      </w:r>
      <w:r>
        <w:rPr>
          <w:b/>
        </w:rPr>
        <w:t xml:space="preserve"> PIHAK PERTAMA</w:t>
      </w:r>
      <w:r>
        <w:rPr/>
        <w:t xml:space="preserve"> dan </w:t>
      </w:r>
      <w:r>
        <w:rPr/>
        <w:t>atau</w:t>
      </w:r>
      <w:r>
        <w:rPr/>
        <w:t xml:space="preserve"> </w:t>
      </w:r>
      <w:r>
        <w:rPr>
          <w:b/>
        </w:rPr>
        <w:t xml:space="preserve">Klien PIHAK PERTAMA, </w:t>
      </w:r>
      <w:r>
        <w:rPr/>
        <w:t>serta</w:t>
      </w:r>
      <w:r>
        <w:rPr/>
        <w:t xml:space="preserve"> </w:t>
      </w:r>
      <w:r>
        <w:rPr/>
        <w:t>bertanggung</w:t>
      </w:r>
      <w:r>
        <w:rPr/>
        <w:t xml:space="preserve"> </w:t>
      </w:r>
      <w:r>
        <w:rPr/>
        <w:t>jawab</w:t>
      </w:r>
      <w:r>
        <w:rPr/>
        <w:t xml:space="preserve"> </w:t>
      </w:r>
      <w:r>
        <w:rPr/>
        <w:t>atas</w:t>
      </w:r>
      <w:r>
        <w:rPr/>
        <w:t xml:space="preserve"> </w:t>
      </w:r>
      <w:r>
        <w:rPr/>
        <w:t>penggunaannya</w:t>
      </w:r>
      <w:r>
        <w:rPr/>
        <w:t xml:space="preserve"> </w:t>
      </w:r>
      <w:r>
        <w:rPr/>
        <w:t>selama</w:t>
      </w:r>
      <w:r>
        <w:rPr/>
        <w:t xml:space="preserve"> masa </w:t>
      </w:r>
      <w:r>
        <w:rPr/>
        <w:t>hubungan</w:t>
      </w:r>
      <w:r>
        <w:rPr/>
        <w:t xml:space="preserve"> </w:t>
      </w:r>
      <w:r>
        <w:rPr/>
        <w:t>kerja</w:t>
      </w:r>
      <w:r>
        <w:rPr/>
        <w:t>.</w:t>
      </w:r>
    </w:p>
    <w:p>
      <w:pPr>
        <w:pStyle w:val="Normal"/>
        <w:jc w:val="both"/>
      </w:pPr>
      <w:r>
        <w:rPr>
          <w:b/>
        </w:rPr>
        <w:t>PIHAK KEDUA</w:t>
      </w:r>
      <w:r>
        <w:rPr/>
        <w:t xml:space="preserve"> </w:t>
      </w:r>
      <w:r>
        <w:rPr/>
        <w:t>bertanggung</w:t>
      </w:r>
      <w:r>
        <w:rPr/>
        <w:t xml:space="preserve"> </w:t>
      </w:r>
      <w:r>
        <w:rPr/>
        <w:t>jawab</w:t>
      </w:r>
      <w:r>
        <w:rPr/>
        <w:t xml:space="preserve"> </w:t>
      </w:r>
      <w:r>
        <w:rPr/>
        <w:t>atas</w:t>
      </w:r>
      <w:r>
        <w:rPr/>
        <w:t xml:space="preserve"> </w:t>
      </w:r>
      <w:r>
        <w:rPr/>
        <w:t>kehilangan</w:t>
      </w:r>
      <w:r>
        <w:rPr/>
        <w:t xml:space="preserve"> dan/</w:t>
      </w:r>
      <w:r>
        <w:rPr/>
        <w:t>atau</w:t>
      </w:r>
      <w:r>
        <w:rPr/>
        <w:t xml:space="preserve"> </w:t>
      </w:r>
      <w:r>
        <w:rPr/>
        <w:t>kerusakan</w:t>
      </w:r>
      <w:r>
        <w:rPr/>
        <w:t xml:space="preserve"> </w:t>
      </w:r>
      <w:r>
        <w:rPr/>
        <w:t>barang</w:t>
      </w:r>
      <w:r>
        <w:rPr/>
        <w:t xml:space="preserve">, </w:t>
      </w:r>
      <w:r>
        <w:rPr/>
        <w:t>peralatan</w:t>
      </w:r>
      <w:r>
        <w:rPr/>
        <w:t xml:space="preserve">, </w:t>
      </w:r>
      <w:r>
        <w:rPr/>
        <w:t>dokumen</w:t>
      </w:r>
      <w:r>
        <w:rPr/>
        <w:t xml:space="preserve">, </w:t>
      </w:r>
      <w:r>
        <w:rPr/>
        <w:t>maupun</w:t>
      </w:r>
      <w:r>
        <w:rPr/>
        <w:t xml:space="preserve"> </w:t>
      </w:r>
      <w:r>
        <w:rPr/>
        <w:t>aset</w:t>
      </w:r>
      <w:r>
        <w:rPr/>
        <w:t xml:space="preserve"> </w:t>
      </w:r>
      <w:r>
        <w:rPr/>
        <w:t>milik</w:t>
      </w:r>
      <w:r>
        <w:rPr/>
        <w:t xml:space="preserve"> </w:t>
      </w:r>
      <w:r>
        <w:rPr>
          <w:b/>
        </w:rPr>
        <w:t>PIHAK PERTAMA</w:t>
      </w:r>
      <w:r>
        <w:rPr/>
        <w:t xml:space="preserve"> dan </w:t>
      </w:r>
      <w:r>
        <w:rPr/>
        <w:t>atau</w:t>
      </w:r>
      <w:r>
        <w:rPr>
          <w:b/>
        </w:rPr>
        <w:t xml:space="preserve"> Klien PIHAK PERTAMA</w:t>
      </w:r>
      <w:r>
        <w:rPr/>
        <w:t xml:space="preserve"> yang </w:t>
      </w:r>
      <w:r>
        <w:rPr/>
        <w:t>disebabkan</w:t>
      </w:r>
      <w:r>
        <w:rPr/>
        <w:t xml:space="preserve"> oleh </w:t>
      </w:r>
      <w:r>
        <w:rPr/>
        <w:t>kelalaian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kesalahan</w:t>
      </w:r>
      <w:r>
        <w:rPr/>
        <w:t xml:space="preserve"> </w:t>
      </w:r>
      <w:r>
        <w:rPr>
          <w:b/>
        </w:rPr>
        <w:t>PIHAK KEDUA</w:t>
      </w:r>
      <w:r>
        <w:rPr/>
        <w:t xml:space="preserve"> </w:t>
      </w:r>
      <w:r>
        <w:rPr/>
        <w:t>selama</w:t>
      </w:r>
      <w:r>
        <w:rPr/>
        <w:t xml:space="preserve"> </w:t>
      </w:r>
      <w:r>
        <w:rPr/>
        <w:t>pelaksanaan</w:t>
      </w:r>
      <w:r>
        <w:rPr/>
        <w:t xml:space="preserve"> </w:t>
      </w:r>
      <w:r>
        <w:rPr/>
        <w:t>pekerjaan</w:t>
      </w:r>
      <w:r>
        <w:rPr/>
        <w:t>.</w:t>
      </w:r>
    </w:p>
    <w:p>
      <w:pPr>
        <w:pStyle w:val="Normal"/>
        <w:jc w:val="both"/>
      </w:pPr>
      <w:r>
        <w:rPr>
          <w:b/>
        </w:rPr>
        <w:t>PIHAK KEDUA</w:t>
      </w:r>
      <w:r>
        <w:rPr/>
        <w:t xml:space="preserve"> </w:t>
      </w:r>
      <w:r>
        <w:rPr/>
        <w:t>wajib</w:t>
      </w:r>
      <w:r>
        <w:rPr/>
        <w:t xml:space="preserve"> </w:t>
      </w:r>
      <w:r>
        <w:rPr/>
        <w:t>mematuhi</w:t>
      </w:r>
      <w:r>
        <w:rPr/>
        <w:t xml:space="preserve"> </w:t>
      </w:r>
      <w:r>
        <w:rPr/>
        <w:t>seluruh</w:t>
      </w:r>
      <w:r>
        <w:rPr/>
        <w:t xml:space="preserve"> </w:t>
      </w:r>
      <w:r>
        <w:rPr/>
        <w:t>ketentuan</w:t>
      </w:r>
      <w:r>
        <w:rPr/>
        <w:t xml:space="preserve"> </w:t>
      </w:r>
      <w:r>
        <w:rPr/>
        <w:t>keselamatan</w:t>
      </w:r>
      <w:r>
        <w:rPr/>
        <w:t xml:space="preserve"> dan </w:t>
      </w:r>
      <w:r>
        <w:rPr/>
        <w:t>kesehatan</w:t>
      </w:r>
      <w:r>
        <w:rPr/>
        <w:t xml:space="preserve"> </w:t>
      </w:r>
      <w:r>
        <w:rPr/>
        <w:t>kerja</w:t>
      </w:r>
      <w:r>
        <w:rPr/>
        <w:t xml:space="preserve"> (K3), </w:t>
      </w:r>
      <w:r>
        <w:rPr/>
        <w:t>termasuk</w:t>
      </w:r>
      <w:r>
        <w:rPr/>
        <w:t xml:space="preserve"> </w:t>
      </w:r>
      <w:r>
        <w:rPr/>
        <w:t>penggunaan</w:t>
      </w:r>
      <w:r>
        <w:rPr/>
        <w:t xml:space="preserve"> </w:t>
      </w:r>
      <w:r>
        <w:rPr/>
        <w:t>alat</w:t>
      </w:r>
      <w:r>
        <w:rPr/>
        <w:t xml:space="preserve"> </w:t>
      </w:r>
      <w:r>
        <w:rPr/>
        <w:t>pelindung</w:t>
      </w:r>
      <w:r>
        <w:rPr/>
        <w:t xml:space="preserve"> </w:t>
      </w:r>
      <w:r>
        <w:rPr/>
        <w:t>diri</w:t>
      </w:r>
      <w:r>
        <w:rPr/>
        <w:t xml:space="preserve"> (</w:t>
      </w:r>
      <w:r>
        <w:rPr>
          <w:i/>
        </w:rPr>
        <w:t>personal protective equipment/PPE</w:t>
      </w:r>
      <w:r>
        <w:rPr/>
        <w:t xml:space="preserve">) </w:t>
      </w:r>
      <w:r>
        <w:rPr/>
        <w:t>selama</w:t>
      </w:r>
      <w:r>
        <w:rPr/>
        <w:t xml:space="preserve"> </w:t>
      </w:r>
      <w:r>
        <w:rPr/>
        <w:t>berada</w:t>
      </w:r>
      <w:r>
        <w:rPr/>
        <w:t xml:space="preserve"> di </w:t>
      </w:r>
      <w:r>
        <w:rPr/>
        <w:t>lokasi</w:t>
      </w:r>
      <w:r>
        <w:rPr/>
        <w:t xml:space="preserve"> </w:t>
      </w:r>
      <w:r>
        <w:rPr/>
        <w:t>kerja</w:t>
      </w:r>
      <w:r>
        <w:rPr/>
        <w:t xml:space="preserve"> </w:t>
      </w:r>
      <w:r>
        <w:rPr>
          <w:b/>
        </w:rPr>
        <w:t>PIHAK PERTAMA</w:t>
      </w:r>
      <w:r>
        <w:rPr/>
        <w:t xml:space="preserve"> dan </w:t>
      </w:r>
      <w:r>
        <w:rPr/>
        <w:t>atau</w:t>
      </w:r>
      <w:r>
        <w:rPr/>
        <w:t xml:space="preserve"> </w:t>
      </w:r>
      <w:r>
        <w:rPr>
          <w:b/>
        </w:rPr>
        <w:t>Klien PIHAK PERTAMA</w:t>
      </w:r>
      <w:r>
        <w:rPr/>
        <w:t xml:space="preserve">. </w:t>
      </w:r>
      <w:r>
        <w:rPr/>
        <w:t>Setiap</w:t>
      </w:r>
      <w:r>
        <w:rPr/>
        <w:t xml:space="preserve"> </w:t>
      </w:r>
      <w:r>
        <w:rPr/>
        <w:t>pelanggaran</w:t>
      </w:r>
      <w:r>
        <w:rPr/>
        <w:t xml:space="preserve"> </w:t>
      </w:r>
      <w:r>
        <w:rPr/>
        <w:t>terhadap</w:t>
      </w:r>
      <w:r>
        <w:rPr/>
        <w:t xml:space="preserve"> </w:t>
      </w:r>
      <w:r>
        <w:rPr/>
        <w:t>ketentuan</w:t>
      </w:r>
      <w:r>
        <w:rPr/>
        <w:t xml:space="preserve"> </w:t>
      </w:r>
      <w:r>
        <w:rPr/>
        <w:t>keselamatan</w:t>
      </w:r>
      <w:r>
        <w:rPr/>
        <w:t xml:space="preserve"> </w:t>
      </w:r>
      <w:r>
        <w:rPr/>
        <w:t>kerja</w:t>
      </w:r>
      <w:r>
        <w:rPr/>
        <w:t xml:space="preserve"> yang </w:t>
      </w:r>
      <w:r>
        <w:rPr/>
        <w:t>mengakibatkan</w:t>
      </w:r>
      <w:r>
        <w:rPr/>
        <w:t xml:space="preserve"> </w:t>
      </w:r>
      <w:r>
        <w:rPr/>
        <w:t>kecelakaan</w:t>
      </w:r>
      <w:r>
        <w:rPr/>
        <w:t xml:space="preserve"> </w:t>
      </w:r>
      <w:r>
        <w:rPr/>
        <w:t>kerja</w:t>
      </w:r>
      <w:r>
        <w:rPr/>
        <w:t xml:space="preserve"> </w:t>
      </w:r>
      <w:r>
        <w:rPr/>
        <w:t>karena</w:t>
      </w:r>
      <w:r>
        <w:rPr/>
        <w:t xml:space="preserve"> </w:t>
      </w:r>
      <w:r>
        <w:rPr/>
        <w:t>kelalaian</w:t>
      </w:r>
      <w:r>
        <w:rPr/>
        <w:t xml:space="preserve"> </w:t>
      </w:r>
      <w:r>
        <w:rPr>
          <w:b/>
        </w:rPr>
        <w:t>PIHAK KEDUA</w:t>
      </w:r>
      <w:r>
        <w:rPr/>
        <w:t xml:space="preserve"> </w:t>
      </w:r>
      <w:r>
        <w:rPr/>
        <w:t>menjadi</w:t>
      </w:r>
      <w:r>
        <w:rPr/>
        <w:t xml:space="preserve"> </w:t>
      </w:r>
      <w:r>
        <w:rPr/>
        <w:t>tanggung</w:t>
      </w:r>
      <w:r>
        <w:rPr/>
        <w:t xml:space="preserve"> </w:t>
      </w:r>
      <w:r>
        <w:rPr/>
        <w:t>jawab</w:t>
      </w:r>
      <w:r>
        <w:rPr/>
        <w:t xml:space="preserve"> </w:t>
      </w:r>
      <w:r>
        <w:rPr>
          <w:b/>
        </w:rPr>
        <w:t>PIHAK KEDUA</w:t>
      </w:r>
      <w:r>
        <w:rPr/>
        <w:t xml:space="preserve"> </w:t>
      </w:r>
      <w:r>
        <w:rPr/>
        <w:t>sesuai</w:t>
      </w:r>
      <w:r>
        <w:rPr/>
        <w:t xml:space="preserve"> </w:t>
      </w:r>
      <w:r>
        <w:rPr/>
        <w:t>ketentuan</w:t>
      </w:r>
      <w:r>
        <w:rPr/>
        <w:t xml:space="preserve"> yang </w:t>
      </w:r>
      <w:r>
        <w:rPr/>
        <w:t>berlaku</w:t>
      </w:r>
      <w:r>
        <w:rPr/>
        <w:t xml:space="preserve">. </w:t>
      </w:r>
    </w:p>
    <w:p>
      <w:pPr>
        <w:pStyle w:val="Normal"/>
        <w:jc w:val="both"/>
      </w:pPr>
      <w:r>
        <w:rPr/>
        <w:t>Setiap</w:t>
      </w:r>
      <w:r>
        <w:rPr/>
        <w:t xml:space="preserve"> </w:t>
      </w:r>
      <w:r>
        <w:rPr/>
        <w:t>pelanggaran</w:t>
      </w:r>
      <w:r>
        <w:rPr/>
        <w:t xml:space="preserve"> </w:t>
      </w:r>
      <w:r>
        <w:rPr/>
        <w:t>terhadap</w:t>
      </w:r>
      <w:r>
        <w:rPr/>
        <w:t xml:space="preserve"> </w:t>
      </w:r>
      <w:r>
        <w:rPr/>
        <w:t>ketentuan</w:t>
      </w:r>
      <w:r>
        <w:rPr/>
        <w:t xml:space="preserve"> </w:t>
      </w:r>
      <w:r>
        <w:rPr/>
        <w:t>sebagaimana</w:t>
      </w:r>
      <w:r>
        <w:rPr/>
        <w:t xml:space="preserve"> </w:t>
      </w:r>
      <w:r>
        <w:rPr/>
        <w:t>dimaksud</w:t>
      </w:r>
      <w:r>
        <w:rPr/>
        <w:t xml:space="preserve"> pada </w:t>
      </w:r>
      <w:r>
        <w:rPr/>
        <w:t>ayat</w:t>
      </w:r>
      <w:r>
        <w:rPr/>
        <w:t xml:space="preserve"> (1), (2), dan (3) </w:t>
      </w:r>
      <w:r>
        <w:rPr/>
        <w:t>pasal</w:t>
      </w:r>
      <w:r>
        <w:rPr/>
        <w:t xml:space="preserve"> </w:t>
      </w:r>
      <w:r>
        <w:rPr/>
        <w:t>ini</w:t>
      </w:r>
      <w:r>
        <w:rPr/>
        <w:t xml:space="preserve"> </w:t>
      </w:r>
      <w:r>
        <w:rPr/>
        <w:t>dapat</w:t>
      </w:r>
      <w:r>
        <w:rPr/>
        <w:t xml:space="preserve"> </w:t>
      </w:r>
      <w:r>
        <w:rPr/>
        <w:t>dikenakan</w:t>
      </w:r>
      <w:r>
        <w:rPr/>
        <w:t xml:space="preserve"> </w:t>
      </w:r>
      <w:r>
        <w:rPr>
          <w:b/>
        </w:rPr>
        <w:t>tindakan</w:t>
      </w:r>
      <w:r>
        <w:rPr>
          <w:b/>
        </w:rPr>
        <w:t xml:space="preserve"> </w:t>
      </w:r>
      <w:r>
        <w:rPr>
          <w:b/>
        </w:rPr>
        <w:t>disiplin</w:t>
      </w:r>
      <w:r>
        <w:rPr/>
        <w:t xml:space="preserve">, </w:t>
      </w:r>
      <w:r>
        <w:rPr/>
        <w:t>berupa</w:t>
      </w:r>
    </w:p>
    <w:p>
      <w:pPr>
        <w:pStyle w:val="Normal"/>
        <w:jc w:val="both"/>
      </w:pPr>
      <w:r>
        <w:rPr/>
        <w:t>Teguran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sanksi</w:t>
      </w:r>
      <w:r>
        <w:rPr/>
        <w:t xml:space="preserve"> </w:t>
      </w:r>
      <w:r>
        <w:rPr/>
        <w:t>administratif</w:t>
      </w:r>
      <w:r>
        <w:rPr/>
        <w:t>;</w:t>
      </w:r>
    </w:p>
    <w:p>
      <w:pPr>
        <w:pStyle w:val="Normal"/>
        <w:jc w:val="both"/>
      </w:pPr>
      <w:r>
        <w:rPr/>
        <w:t>Skorsing</w:t>
      </w:r>
      <w:r>
        <w:rPr/>
        <w:t>;</w:t>
      </w:r>
    </w:p>
    <w:p>
      <w:pPr>
        <w:pStyle w:val="Normal"/>
        <w:jc w:val="both"/>
      </w:pPr>
      <w:r>
        <w:rPr>
          <w:b/>
        </w:rPr>
        <w:t>Pemutusan</w:t>
      </w:r>
      <w:r>
        <w:rPr>
          <w:b/>
        </w:rPr>
        <w:t xml:space="preserve"> </w:t>
      </w:r>
      <w:r>
        <w:rPr>
          <w:b/>
        </w:rPr>
        <w:t>Hubungan</w:t>
      </w:r>
      <w:r>
        <w:rPr>
          <w:b/>
        </w:rPr>
        <w:t xml:space="preserve"> </w:t>
      </w:r>
      <w:r>
        <w:rPr>
          <w:b/>
        </w:rPr>
        <w:t>Kerja</w:t>
      </w:r>
      <w:r>
        <w:rPr>
          <w:b/>
        </w:rPr>
        <w:t xml:space="preserve"> (PHK)</w:t>
      </w:r>
      <w:r>
        <w:rPr/>
        <w:t>; dan/</w:t>
      </w:r>
      <w:r>
        <w:rPr/>
        <w:t>atau</w:t>
      </w:r>
    </w:p>
    <w:p>
      <w:pPr>
        <w:pStyle w:val="Normal"/>
        <w:jc w:val="both"/>
      </w:pPr>
      <w:r>
        <w:rPr/>
        <w:t>Sanksi</w:t>
      </w:r>
      <w:r>
        <w:rPr/>
        <w:t xml:space="preserve"> lain </w:t>
      </w:r>
      <w:r>
        <w:rPr/>
        <w:t>sesuai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>
          <w:b/>
        </w:rPr>
        <w:t>peraturan</w:t>
      </w:r>
      <w:r>
        <w:rPr>
          <w:b/>
        </w:rPr>
        <w:t xml:space="preserve"> </w:t>
      </w:r>
      <w:r>
        <w:rPr>
          <w:b/>
        </w:rPr>
        <w:t>perundang-undangan</w:t>
      </w:r>
      <w:r>
        <w:rPr>
          <w:b/>
        </w:rPr>
        <w:t xml:space="preserve"> yang </w:t>
      </w:r>
      <w:r>
        <w:rPr>
          <w:b/>
        </w:rPr>
        <w:t>berlaku</w:t>
      </w:r>
      <w:r>
        <w:rPr/>
        <w:t>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  <w:jc w:val="center"/>
      </w:pPr>
      <w:r>
        <w:rPr>
          <w:b/>
        </w:rPr>
        <w:t>PASAL 6</w:t>
      </w:r>
    </w:p>
    <w:p>
      <w:pPr>
        <w:pStyle w:val="Normal"/>
        <w:jc w:val="center"/>
      </w:pPr>
      <w:r>
        <w:rPr>
          <w:b/>
        </w:rPr>
        <w:t>UPAH DAN PEMBAYARAN</w:t>
      </w:r>
    </w:p>
    <w:p>
      <w:pPr>
        <w:pStyle w:val="Normal"/>
        <w:jc w:val="center"/>
      </w:pPr>
    </w:p>
    <w:p>
      <w:pPr>
        <w:pStyle w:val="Normal"/>
        <w:jc w:val="both"/>
      </w:pPr>
      <w:r>
        <w:rPr>
          <w:b/>
        </w:rPr>
        <w:t xml:space="preserve">PIHAK KEDUA </w:t>
      </w:r>
      <w:r>
        <w:rPr/>
        <w:t>menerima</w:t>
      </w:r>
      <w:r>
        <w:rPr/>
        <w:t xml:space="preserve"> </w:t>
      </w:r>
      <w:r>
        <w:rPr/>
        <w:t>upah</w:t>
      </w:r>
      <w:r>
        <w:rPr/>
        <w:t xml:space="preserve"> per </w:t>
      </w:r>
      <w:r>
        <w:rPr/>
        <w:t>hari</w:t>
      </w:r>
      <w:r>
        <w:rPr/>
        <w:t xml:space="preserve"> </w:t>
      </w:r>
      <w:r>
        <w:rPr/>
        <w:t>kerja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ketentuan</w:t>
      </w:r>
      <w:r>
        <w:rPr/>
        <w:t xml:space="preserve"> </w:t>
      </w:r>
      <w:r>
        <w:rPr/>
        <w:t>sebagai</w:t>
      </w:r>
      <w:r>
        <w:rPr/>
        <w:t xml:space="preserve"> </w:t>
      </w:r>
      <w:r>
        <w:rPr/>
        <w:t>berikut</w:t>
      </w:r>
    </w:p>
    <w:p>
      <w:pPr>
        <w:pStyle w:val="Normal"/>
        <w:jc w:val="both"/>
      </w:pPr>
    </w:p>
    <w:p>
      <w:pPr>
        <w:pStyle w:val="Normal"/>
        <w:jc w:val="both"/>
      </w:pPr>
      <w:r>
        <w:rPr/>
        <w:t xml:space="preserve">Upah </w:t>
      </w:r>
      <w:r>
        <w:rPr/>
        <w:t>dibayarkan</w:t>
      </w:r>
      <w:r>
        <w:rPr/>
        <w:t xml:space="preserve"> </w:t>
      </w:r>
      <w:r>
        <w:rPr/>
        <w:t>berdasarkan</w:t>
      </w:r>
      <w:r>
        <w:rPr/>
        <w:t xml:space="preserve"> </w:t>
      </w:r>
      <w:r>
        <w:rPr/>
        <w:t>kehadiran</w:t>
      </w:r>
      <w:r>
        <w:rPr/>
        <w:t xml:space="preserve"> </w:t>
      </w:r>
      <w:r>
        <w:rPr/>
        <w:t>aktual</w:t>
      </w:r>
      <w:r>
        <w:rPr/>
        <w:t xml:space="preserve"> (timesheet). Timesheet, </w:t>
      </w:r>
      <w:r>
        <w:rPr/>
        <w:t>absensi</w:t>
      </w:r>
      <w:r>
        <w:rPr/>
        <w:t>, dan/</w:t>
      </w:r>
      <w:r>
        <w:rPr/>
        <w:t>atau</w:t>
      </w:r>
      <w:r>
        <w:rPr/>
        <w:t xml:space="preserve"> progress </w:t>
      </w:r>
      <w:r>
        <w:rPr/>
        <w:t>pekerjaan</w:t>
      </w:r>
      <w:r>
        <w:rPr/>
        <w:t xml:space="preserve"> </w:t>
      </w:r>
      <w:r>
        <w:rPr>
          <w:b/>
        </w:rPr>
        <w:t>PIHAK KEDUA</w:t>
      </w:r>
      <w:r>
        <w:rPr/>
        <w:t xml:space="preserve"> </w:t>
      </w:r>
      <w:r>
        <w:rPr/>
        <w:t>wajib</w:t>
      </w:r>
      <w:r>
        <w:rPr/>
        <w:t xml:space="preserve"> </w:t>
      </w:r>
      <w:r>
        <w:rPr/>
        <w:t>mendapatkan</w:t>
      </w:r>
      <w:r>
        <w:rPr/>
        <w:t xml:space="preserve"> </w:t>
      </w:r>
      <w:r>
        <w:rPr/>
        <w:t>persetujuan</w:t>
      </w:r>
      <w:r>
        <w:rPr/>
        <w:t xml:space="preserve"> </w:t>
      </w:r>
      <w:r>
        <w:rPr/>
        <w:t>dari</w:t>
      </w:r>
      <w:r>
        <w:rPr/>
        <w:t xml:space="preserve"> </w:t>
      </w:r>
      <w:r>
        <w:rPr/>
        <w:t>perwakilan</w:t>
      </w:r>
      <w:r>
        <w:rPr/>
        <w:t xml:space="preserve"> </w:t>
      </w:r>
      <w:r>
        <w:rPr/>
        <w:t>atau</w:t>
      </w:r>
      <w:r>
        <w:rPr/>
        <w:t xml:space="preserve"> PIC </w:t>
      </w:r>
      <w:r>
        <w:rPr>
          <w:b/>
        </w:rPr>
        <w:t>PIHAK PERTAMA</w:t>
      </w:r>
      <w:r>
        <w:rPr/>
        <w:t xml:space="preserve"> dan </w:t>
      </w:r>
      <w:r>
        <w:rPr/>
        <w:t>atau</w:t>
      </w:r>
      <w:r>
        <w:rPr/>
        <w:t xml:space="preserve"> </w:t>
      </w:r>
      <w:r>
        <w:rPr>
          <w:b/>
        </w:rPr>
        <w:t>Klien PIHAK PERTAMA</w:t>
      </w:r>
      <w:r>
        <w:rPr/>
        <w:t xml:space="preserve"> </w:t>
      </w:r>
      <w:r>
        <w:rPr/>
        <w:t>sebagai</w:t>
      </w:r>
      <w:r>
        <w:rPr/>
        <w:t xml:space="preserve"> </w:t>
      </w:r>
      <w:r>
        <w:rPr/>
        <w:t>dasar</w:t>
      </w:r>
      <w:r>
        <w:rPr/>
        <w:t xml:space="preserve"> </w:t>
      </w:r>
      <w:r>
        <w:rPr/>
        <w:t>perhitungan</w:t>
      </w:r>
      <w:r>
        <w:rPr/>
        <w:t xml:space="preserve"> </w:t>
      </w:r>
      <w:r>
        <w:rPr/>
        <w:t>pembayaran</w:t>
      </w:r>
      <w:r>
        <w:rPr/>
        <w:t xml:space="preserve"> </w:t>
      </w:r>
      <w:r>
        <w:rPr/>
        <w:t>upah</w:t>
      </w:r>
      <w:r>
        <w:rPr/>
        <w:t xml:space="preserve">. </w:t>
      </w:r>
    </w:p>
    <w:p>
      <w:pPr>
        <w:pStyle w:val="Normal"/>
        <w:jc w:val="both"/>
      </w:pPr>
      <w:r>
        <w:rPr/>
        <w:t xml:space="preserve">Timesheet yang </w:t>
      </w:r>
      <w:r>
        <w:rPr/>
        <w:t>telah</w:t>
      </w:r>
      <w:r>
        <w:rPr/>
        <w:t xml:space="preserve"> </w:t>
      </w:r>
      <w:r>
        <w:rPr/>
        <w:t>ditandatangani</w:t>
      </w:r>
      <w:r>
        <w:rPr/>
        <w:t xml:space="preserve"> </w:t>
      </w:r>
      <w:r>
        <w:rPr/>
        <w:t>wajib</w:t>
      </w:r>
      <w:r>
        <w:rPr/>
        <w:t xml:space="preserve"> </w:t>
      </w:r>
      <w:r>
        <w:rPr/>
        <w:t>dikirimkan</w:t>
      </w:r>
      <w:r>
        <w:rPr/>
        <w:t xml:space="preserve"> paling </w:t>
      </w:r>
      <w:r>
        <w:rPr/>
        <w:t>lambat</w:t>
      </w:r>
      <w:r>
        <w:rPr/>
        <w:t xml:space="preserve"> </w:t>
      </w:r>
      <w:r>
        <w:rPr/>
        <w:t>setiap</w:t>
      </w:r>
      <w:r>
        <w:rPr/>
        <w:t xml:space="preserve"> </w:t>
      </w:r>
      <w:r>
        <w:rPr/>
        <w:t>hari</w:t>
      </w:r>
      <w:r>
        <w:rPr/>
        <w:t xml:space="preserve"> Selasa sore  </w:t>
      </w:r>
    </w:p>
    <w:p>
      <w:pPr>
        <w:pStyle w:val="Normal"/>
        <w:jc w:val="both"/>
      </w:pPr>
      <w:r>
        <w:rPr/>
        <w:t>Pembayaran</w:t>
      </w:r>
      <w:r>
        <w:rPr/>
        <w:t xml:space="preserve"> </w:t>
      </w:r>
      <w:r>
        <w:rPr/>
        <w:t>dilakukan</w:t>
      </w:r>
      <w:r>
        <w:rPr/>
        <w:t xml:space="preserve"> </w:t>
      </w:r>
      <w:r>
        <w:rPr/>
        <w:t>setiap</w:t>
      </w:r>
      <w:r>
        <w:rPr/>
        <w:t xml:space="preserve"> </w:t>
      </w:r>
      <w:r>
        <w:rPr/>
        <w:t>minggu</w:t>
      </w:r>
      <w:r>
        <w:rPr/>
        <w:t xml:space="preserve">, </w:t>
      </w:r>
      <w:r>
        <w:rPr/>
        <w:t>yaitu</w:t>
      </w:r>
      <w:r>
        <w:rPr/>
        <w:t xml:space="preserve"> pada </w:t>
      </w:r>
      <w:r>
        <w:rPr/>
        <w:t>hari</w:t>
      </w:r>
      <w:r>
        <w:rPr/>
        <w:t xml:space="preserve"> Rabu </w:t>
      </w:r>
    </w:p>
    <w:p>
      <w:pPr>
        <w:pStyle w:val="Normal"/>
        <w:jc w:val="both"/>
      </w:pPr>
      <w:r>
        <w:rPr/>
        <w:t xml:space="preserve">Pajak </w:t>
      </w:r>
      <w:r>
        <w:rPr/>
        <w:t>ditanggung</w:t>
      </w:r>
      <w:r>
        <w:rPr/>
        <w:t xml:space="preserve"> </w:t>
      </w:r>
      <w:r>
        <w:rPr/>
        <w:t>sesuai</w:t>
      </w:r>
      <w:r>
        <w:rPr/>
        <w:t xml:space="preserve"> </w:t>
      </w:r>
      <w:r>
        <w:rPr/>
        <w:t>ketentuan</w:t>
      </w:r>
      <w:r>
        <w:rPr/>
        <w:t xml:space="preserve"> yang </w:t>
      </w:r>
      <w:r>
        <w:rPr/>
        <w:t>berlaku</w:t>
      </w:r>
      <w:r>
        <w:rPr/>
        <w:t>.</w:t>
      </w:r>
    </w:p>
    <w:p>
      <w:pPr>
        <w:pStyle w:val="Normal"/>
        <w:jc w:val="both"/>
      </w:pPr>
      <w:r>
        <w:rPr/>
        <w:t>Dalam</w:t>
      </w:r>
      <w:r>
        <w:rPr/>
        <w:t xml:space="preserve"> </w:t>
      </w:r>
      <w:r>
        <w:rPr/>
        <w:t>kondisi</w:t>
      </w:r>
      <w:r>
        <w:rPr/>
        <w:t xml:space="preserve"> </w:t>
      </w:r>
      <w:r>
        <w:rPr/>
        <w:t>tertentu</w:t>
      </w:r>
      <w:r>
        <w:rPr/>
        <w:t xml:space="preserve">, </w:t>
      </w:r>
      <w:r>
        <w:rPr>
          <w:b/>
        </w:rPr>
        <w:t>PIHAK KEDUA</w:t>
      </w:r>
      <w:r>
        <w:rPr/>
        <w:t xml:space="preserve"> </w:t>
      </w:r>
      <w:r>
        <w:rPr/>
        <w:t>dapat</w:t>
      </w:r>
      <w:r>
        <w:rPr/>
        <w:t xml:space="preserve"> </w:t>
      </w:r>
      <w:r>
        <w:rPr/>
        <w:t>diminta</w:t>
      </w:r>
      <w:r>
        <w:rPr/>
        <w:t xml:space="preserve"> </w:t>
      </w:r>
      <w:r>
        <w:rPr/>
        <w:t>untuk</w:t>
      </w:r>
      <w:r>
        <w:rPr/>
        <w:t xml:space="preserve"> </w:t>
      </w:r>
      <w:r>
        <w:rPr/>
        <w:t>berada</w:t>
      </w:r>
      <w:r>
        <w:rPr/>
        <w:t xml:space="preserve"> </w:t>
      </w:r>
      <w:r>
        <w:rPr/>
        <w:t>dalam</w:t>
      </w:r>
      <w:r>
        <w:rPr/>
        <w:t xml:space="preserve"> status stand by </w:t>
      </w:r>
      <w:r>
        <w:rPr/>
        <w:t>sesuai</w:t>
      </w:r>
      <w:r>
        <w:rPr/>
        <w:t xml:space="preserve"> </w:t>
      </w:r>
      <w:r>
        <w:rPr/>
        <w:t>kebutuhan</w:t>
      </w:r>
      <w:r>
        <w:rPr/>
        <w:t xml:space="preserve"> </w:t>
      </w:r>
      <w:r>
        <w:rPr/>
        <w:t>proyek</w:t>
      </w:r>
      <w:r>
        <w:rPr/>
        <w:t>.</w:t>
      </w:r>
    </w:p>
    <w:p>
      <w:pPr>
        <w:pStyle w:val="Normal"/>
        <w:jc w:val="both"/>
      </w:pPr>
      <w:r>
        <w:rPr/>
        <w:t>Selama</w:t>
      </w:r>
      <w:r>
        <w:rPr/>
        <w:t xml:space="preserve"> </w:t>
      </w:r>
      <w:r>
        <w:rPr/>
        <w:t>dalam</w:t>
      </w:r>
      <w:r>
        <w:rPr/>
        <w:t xml:space="preserve"> status stand by, </w:t>
      </w:r>
      <w:r>
        <w:rPr>
          <w:b/>
        </w:rPr>
        <w:t>PIHAK KEDUA</w:t>
      </w:r>
      <w:r>
        <w:rPr/>
        <w:t xml:space="preserve"> </w:t>
      </w:r>
      <w:r>
        <w:rPr/>
        <w:t>berhak</w:t>
      </w:r>
      <w:r>
        <w:rPr/>
        <w:t xml:space="preserve"> </w:t>
      </w:r>
      <w:r>
        <w:rPr/>
        <w:t>atas</w:t>
      </w:r>
      <w:r>
        <w:rPr/>
        <w:t xml:space="preserve"> </w:t>
      </w:r>
      <w:r>
        <w:rPr/>
        <w:t>pembayaran</w:t>
      </w:r>
      <w:r>
        <w:rPr/>
        <w:t xml:space="preserve"> </w:t>
      </w:r>
      <w:r>
        <w:rPr/>
        <w:t>sebesar</w:t>
      </w:r>
      <w:r>
        <w:rPr/>
        <w:t xml:space="preserve"> 0,5 </w:t>
      </w:r>
      <w:r>
        <w:rPr/>
        <w:t>dari</w:t>
      </w:r>
      <w:r>
        <w:rPr/>
        <w:t xml:space="preserve"> </w:t>
      </w:r>
      <w:r>
        <w:rPr/>
        <w:t>upah</w:t>
      </w:r>
      <w:r>
        <w:rPr/>
        <w:t xml:space="preserve"> </w:t>
      </w:r>
      <w:r>
        <w:rPr/>
        <w:t>harian</w:t>
      </w:r>
      <w:r>
        <w:rPr/>
        <w:t xml:space="preserve"> normal, </w:t>
      </w:r>
      <w:r>
        <w:rPr/>
        <w:t>sesuai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kebijakan</w:t>
      </w:r>
      <w:r>
        <w:rPr/>
        <w:t xml:space="preserve"> yang </w:t>
      </w:r>
      <w:r>
        <w:rPr/>
        <w:t>ditetapkan</w:t>
      </w:r>
      <w:r>
        <w:rPr/>
        <w:t xml:space="preserve"> oleh </w:t>
      </w:r>
      <w:r>
        <w:rPr>
          <w:b/>
        </w:rPr>
        <w:t>PIHAK PERTAMA</w:t>
      </w:r>
      <w:r>
        <w:rPr/>
        <w:t>.</w:t>
      </w:r>
    </w:p>
    <w:p>
      <w:pPr>
        <w:pStyle w:val="Normal"/>
        <w:jc w:val="both"/>
      </w:pPr>
      <w:r>
        <w:rPr/>
        <w:t>Ketentuan</w:t>
      </w:r>
      <w:r>
        <w:rPr/>
        <w:t xml:space="preserve"> </w:t>
      </w:r>
      <w:r>
        <w:rPr/>
        <w:t>lebih</w:t>
      </w:r>
      <w:r>
        <w:rPr/>
        <w:t xml:space="preserve"> </w:t>
      </w:r>
      <w:r>
        <w:rPr/>
        <w:t>lanjut</w:t>
      </w:r>
      <w:r>
        <w:rPr/>
        <w:t xml:space="preserve"> </w:t>
      </w:r>
      <w:r>
        <w:rPr/>
        <w:t>mengenai</w:t>
      </w:r>
      <w:r>
        <w:rPr/>
        <w:t xml:space="preserve"> </w:t>
      </w:r>
      <w:r>
        <w:rPr/>
        <w:t>pelaksanaan</w:t>
      </w:r>
      <w:r>
        <w:rPr/>
        <w:t xml:space="preserve"> stand by </w:t>
      </w:r>
      <w:r>
        <w:rPr/>
        <w:t>akan</w:t>
      </w:r>
      <w:r>
        <w:rPr/>
        <w:t xml:space="preserve"> </w:t>
      </w:r>
      <w:r>
        <w:rPr/>
        <w:t>mengikuti</w:t>
      </w:r>
      <w:r>
        <w:rPr/>
        <w:t xml:space="preserve"> </w:t>
      </w:r>
      <w:r>
        <w:rPr/>
        <w:t>kebutuhan</w:t>
      </w:r>
      <w:r>
        <w:rPr/>
        <w:t xml:space="preserve"> </w:t>
      </w:r>
      <w:r>
        <w:rPr/>
        <w:t>proyek</w:t>
      </w:r>
      <w:r>
        <w:rPr/>
        <w:t xml:space="preserve"> dan </w:t>
      </w:r>
      <w:r>
        <w:rPr/>
        <w:t>instruksi</w:t>
      </w:r>
      <w:r>
        <w:rPr/>
        <w:t xml:space="preserve"> </w:t>
      </w:r>
      <w:r>
        <w:rPr/>
        <w:t>dari</w:t>
      </w:r>
      <w:r>
        <w:rPr/>
        <w:t xml:space="preserve"> </w:t>
      </w:r>
      <w:r>
        <w:rPr>
          <w:b/>
        </w:rPr>
        <w:t>PIHAK PERTAMA</w:t>
      </w:r>
      <w:r>
        <w:rPr/>
        <w:t xml:space="preserve"> dan </w:t>
      </w:r>
      <w:r>
        <w:rPr/>
        <w:t>atau</w:t>
      </w:r>
      <w:r>
        <w:rPr/>
        <w:t xml:space="preserve"> </w:t>
      </w:r>
      <w:r>
        <w:rPr>
          <w:b/>
        </w:rPr>
        <w:t>Klien PIHAK PERTAMA</w:t>
      </w:r>
      <w:r>
        <w:rPr/>
        <w:t>.</w:t>
      </w:r>
    </w:p>
    <w:p>
      <w:pPr>
        <w:pStyle w:val="Normal"/>
        <w:jc w:val="center"/>
      </w:pPr>
    </w:p>
    <w:p>
      <w:pPr>
        <w:pStyle w:val="Normal"/>
        <w:jc w:val="center"/>
      </w:pPr>
      <w:r>
        <w:rPr>
          <w:b/>
        </w:rPr>
        <w:t>PASAL 7</w:t>
      </w:r>
    </w:p>
    <w:p>
      <w:pPr>
        <w:pStyle w:val="Normal"/>
        <w:jc w:val="center"/>
      </w:pPr>
      <w:r>
        <w:rPr>
          <w:b/>
        </w:rPr>
        <w:t xml:space="preserve">JAM KERJA DAN LEMBUR </w:t>
      </w:r>
    </w:p>
    <w:p>
      <w:pPr>
        <w:pStyle w:val="Normal"/>
        <w:jc w:val="center"/>
      </w:pPr>
    </w:p>
    <w:p>
      <w:pPr>
        <w:pStyle w:val="Normal"/>
        <w:jc w:val="both"/>
      </w:pPr>
      <w:r>
        <w:rPr/>
        <w:t xml:space="preserve">Jam </w:t>
      </w:r>
      <w:r>
        <w:rPr/>
        <w:t>kerja</w:t>
      </w:r>
      <w:r>
        <w:rPr/>
        <w:t xml:space="preserve"> </w:t>
      </w:r>
      <w:r>
        <w:rPr>
          <w:b/>
        </w:rPr>
        <w:t>PIHAK KEDUA</w:t>
      </w:r>
      <w:r>
        <w:rPr/>
        <w:t xml:space="preserve"> </w:t>
      </w:r>
      <w:r>
        <w:rPr/>
        <w:t>adalah</w:t>
      </w:r>
      <w:r>
        <w:rPr/>
        <w:t xml:space="preserve"> </w:t>
      </w:r>
      <w:r>
        <w:rPr/>
        <w:t>mulai</w:t>
      </w:r>
      <w:r>
        <w:rPr/>
        <w:t xml:space="preserve"> </w:t>
      </w:r>
      <w:r>
        <w:rPr/>
        <w:t>pukul</w:t>
      </w:r>
      <w:r>
        <w:rPr/>
        <w:t xml:space="preserve"> 08.00 WIB </w:t>
      </w:r>
      <w:r>
        <w:rPr/>
        <w:t>sampai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pukul</w:t>
      </w:r>
      <w:r>
        <w:rPr/>
        <w:t xml:space="preserve"> 17.00 WIB, </w:t>
      </w:r>
      <w:r>
        <w:rPr/>
        <w:t>atau</w:t>
      </w:r>
      <w:r>
        <w:rPr/>
        <w:t xml:space="preserve"> </w:t>
      </w:r>
      <w:r>
        <w:rPr/>
        <w:t>menyesuaikan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kebutuhan</w:t>
      </w:r>
      <w:r>
        <w:rPr/>
        <w:t xml:space="preserve"> </w:t>
      </w:r>
      <w:r>
        <w:rPr/>
        <w:t>operasional</w:t>
      </w:r>
      <w:r>
        <w:rPr/>
        <w:t xml:space="preserve"> </w:t>
      </w:r>
      <w:r>
        <w:rPr/>
        <w:t>proyek</w:t>
      </w:r>
      <w:r>
        <w:rPr/>
        <w:t xml:space="preserve"> yang </w:t>
      </w:r>
      <w:r>
        <w:rPr/>
        <w:t>ditetapkan</w:t>
      </w:r>
      <w:r>
        <w:rPr/>
        <w:t xml:space="preserve"> oleh </w:t>
      </w:r>
      <w:r>
        <w:rPr>
          <w:b/>
        </w:rPr>
        <w:t>PIHAK PERTAMA</w:t>
      </w:r>
      <w:r>
        <w:rPr/>
        <w:t xml:space="preserve"> dan </w:t>
      </w:r>
      <w:r>
        <w:rPr/>
        <w:t>atau</w:t>
      </w:r>
      <w:r>
        <w:rPr/>
        <w:t xml:space="preserve"> </w:t>
      </w:r>
      <w:r>
        <w:rPr>
          <w:b/>
        </w:rPr>
        <w:t>Klien PIHAK PERTAMA.</w:t>
      </w:r>
    </w:p>
    <w:p>
      <w:pPr>
        <w:pStyle w:val="Normal"/>
        <w:jc w:val="both"/>
      </w:pPr>
      <w:r>
        <w:rPr/>
        <w:t>Sehubungan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sifat</w:t>
      </w:r>
      <w:r>
        <w:rPr/>
        <w:t xml:space="preserve"> </w:t>
      </w:r>
      <w:r>
        <w:rPr/>
        <w:t>pekerjaan</w:t>
      </w:r>
      <w:r>
        <w:rPr/>
        <w:t xml:space="preserve"> yang </w:t>
      </w:r>
      <w:r>
        <w:rPr/>
        <w:t>berbasis</w:t>
      </w:r>
      <w:r>
        <w:rPr/>
        <w:t xml:space="preserve"> </w:t>
      </w:r>
      <w:r>
        <w:rPr/>
        <w:t>harian</w:t>
      </w:r>
      <w:r>
        <w:rPr/>
        <w:t xml:space="preserve"> dan </w:t>
      </w:r>
      <w:r>
        <w:rPr/>
        <w:t>kebutuhan</w:t>
      </w:r>
      <w:r>
        <w:rPr/>
        <w:t xml:space="preserve"> </w:t>
      </w:r>
      <w:r>
        <w:rPr/>
        <w:t>proyek</w:t>
      </w:r>
      <w:r>
        <w:rPr/>
        <w:t xml:space="preserve">, </w:t>
      </w:r>
      <w:r>
        <w:rPr>
          <w:b/>
        </w:rPr>
        <w:t>PIHAK KEDUA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berhak</w:t>
      </w:r>
      <w:r>
        <w:rPr/>
        <w:t xml:space="preserve"> </w:t>
      </w:r>
      <w:r>
        <w:rPr/>
        <w:t>atas</w:t>
      </w:r>
      <w:r>
        <w:rPr/>
        <w:t xml:space="preserve"> </w:t>
      </w:r>
      <w:r>
        <w:rPr/>
        <w:t>pembayaran</w:t>
      </w:r>
      <w:r>
        <w:rPr/>
        <w:t xml:space="preserve"> </w:t>
      </w:r>
      <w:r>
        <w:rPr/>
        <w:t>upah</w:t>
      </w:r>
      <w:r>
        <w:rPr/>
        <w:t xml:space="preserve"> </w:t>
      </w:r>
      <w:r>
        <w:rPr/>
        <w:t>lembur</w:t>
      </w:r>
      <w:r>
        <w:rPr/>
        <w:t xml:space="preserve"> </w:t>
      </w:r>
      <w:r>
        <w:rPr/>
        <w:t>atas</w:t>
      </w:r>
      <w:r>
        <w:rPr/>
        <w:t xml:space="preserve"> </w:t>
      </w:r>
      <w:r>
        <w:rPr/>
        <w:t>pekerjaan</w:t>
      </w:r>
      <w:r>
        <w:rPr/>
        <w:t xml:space="preserve"> yang </w:t>
      </w:r>
      <w:r>
        <w:rPr/>
        <w:t>dilakukan</w:t>
      </w:r>
      <w:r>
        <w:rPr/>
        <w:t xml:space="preserve"> di </w:t>
      </w:r>
      <w:r>
        <w:rPr/>
        <w:t>luar</w:t>
      </w:r>
      <w:r>
        <w:rPr/>
        <w:t xml:space="preserve"> jam </w:t>
      </w:r>
      <w:r>
        <w:rPr/>
        <w:t>kerja</w:t>
      </w:r>
      <w:r>
        <w:rPr/>
        <w:t xml:space="preserve"> </w:t>
      </w:r>
      <w:r>
        <w:rPr/>
        <w:t>sebagaimana</w:t>
      </w:r>
      <w:r>
        <w:rPr/>
        <w:t xml:space="preserve"> </w:t>
      </w:r>
      <w:r>
        <w:rPr/>
        <w:t>dimaksud</w:t>
      </w:r>
      <w:r>
        <w:rPr/>
        <w:t xml:space="preserve"> pada </w:t>
      </w:r>
      <w:r>
        <w:rPr/>
        <w:t>ayat</w:t>
      </w:r>
      <w:r>
        <w:rPr/>
        <w:t xml:space="preserve"> (1), </w:t>
      </w:r>
      <w:r>
        <w:rPr/>
        <w:t>kecuali</w:t>
      </w:r>
      <w:r>
        <w:rPr/>
        <w:t xml:space="preserve"> </w:t>
      </w:r>
      <w:r>
        <w:rPr/>
        <w:t>ditentukan</w:t>
      </w:r>
      <w:r>
        <w:rPr/>
        <w:t xml:space="preserve"> lain </w:t>
      </w:r>
      <w:r>
        <w:rPr/>
        <w:t>secara</w:t>
      </w:r>
      <w:r>
        <w:rPr/>
        <w:t xml:space="preserve"> </w:t>
      </w:r>
      <w:r>
        <w:rPr/>
        <w:t>tertulis</w:t>
      </w:r>
      <w:r>
        <w:rPr/>
        <w:t xml:space="preserve"> oleh </w:t>
      </w:r>
      <w:r>
        <w:rPr>
          <w:b/>
        </w:rPr>
        <w:t>PIHAK PERTAMA</w:t>
      </w:r>
      <w:r>
        <w:rPr/>
        <w:t xml:space="preserve"> dan </w:t>
      </w:r>
      <w:r>
        <w:rPr/>
        <w:t>atau</w:t>
      </w:r>
      <w:r>
        <w:rPr/>
        <w:t xml:space="preserve"> </w:t>
      </w:r>
      <w:r>
        <w:rPr>
          <w:b/>
        </w:rPr>
        <w:t>Klien PIHAK PERTAMA.</w:t>
      </w:r>
    </w:p>
    <w:p>
      <w:pPr>
        <w:pStyle w:val="Normal"/>
        <w:jc w:val="center"/>
      </w:pPr>
      <w:r>
        <w:rPr>
          <w:b/>
        </w:rPr>
        <w:t>PASAL 8</w:t>
      </w:r>
    </w:p>
    <w:p>
      <w:pPr>
        <w:pStyle w:val="Normal"/>
        <w:jc w:val="center"/>
      </w:pPr>
      <w:r>
        <w:rPr>
          <w:b/>
        </w:rPr>
        <w:t>BPJS KETENAGAKERJAAN DAN BPJS KESEHATAN</w:t>
      </w:r>
    </w:p>
    <w:p>
      <w:pPr>
        <w:pStyle w:val="Normal"/>
        <w:jc w:val="center"/>
      </w:pPr>
    </w:p>
    <w:p>
      <w:pPr>
        <w:pStyle w:val="Normal"/>
        <w:jc w:val="both"/>
      </w:pPr>
      <w:r>
        <w:rPr>
          <w:b/>
        </w:rPr>
        <w:t>PIHAK KEDUA</w:t>
      </w:r>
      <w:r>
        <w:rPr/>
        <w:t xml:space="preserve"> </w:t>
      </w:r>
      <w:r>
        <w:rPr/>
        <w:t>dapat</w:t>
      </w:r>
      <w:r>
        <w:rPr/>
        <w:t xml:space="preserve"> </w:t>
      </w:r>
      <w:r>
        <w:rPr/>
        <w:t>diikutsertakan</w:t>
      </w:r>
      <w:r>
        <w:rPr/>
        <w:t xml:space="preserve"> </w:t>
      </w:r>
      <w:r>
        <w:rPr/>
        <w:t>dalam</w:t>
      </w:r>
      <w:r>
        <w:rPr/>
        <w:t xml:space="preserve"> program BPJS yang </w:t>
      </w:r>
      <w:r>
        <w:rPr/>
        <w:t>mencakup</w:t>
      </w:r>
      <w:r>
        <w:rPr/>
        <w:t>:</w:t>
      </w:r>
    </w:p>
    <w:p>
      <w:pPr>
        <w:pStyle w:val="Normal"/>
        <w:jc w:val="both"/>
      </w:pPr>
      <w:r>
        <w:rPr>
          <w:b/>
        </w:rPr>
        <w:t>Jaminan</w:t>
      </w:r>
      <w:r>
        <w:rPr>
          <w:b/>
        </w:rPr>
        <w:t xml:space="preserve"> </w:t>
      </w:r>
      <w:r>
        <w:rPr>
          <w:b/>
        </w:rPr>
        <w:t>Kecelakaan</w:t>
      </w:r>
      <w:r>
        <w:rPr>
          <w:b/>
        </w:rPr>
        <w:t xml:space="preserve"> </w:t>
      </w:r>
      <w:r>
        <w:rPr>
          <w:b/>
        </w:rPr>
        <w:t>Kerja</w:t>
      </w:r>
      <w:r>
        <w:rPr>
          <w:b/>
        </w:rPr>
        <w:t xml:space="preserve"> (JKK)</w:t>
      </w:r>
      <w:r>
        <w:rPr/>
        <w:t>;</w:t>
      </w:r>
    </w:p>
    <w:p>
      <w:pPr>
        <w:pStyle w:val="Normal"/>
        <w:jc w:val="both"/>
      </w:pPr>
      <w:r>
        <w:rPr>
          <w:b/>
        </w:rPr>
        <w:t>Jaminan</w:t>
      </w:r>
      <w:r>
        <w:rPr>
          <w:b/>
        </w:rPr>
        <w:t xml:space="preserve"> </w:t>
      </w:r>
      <w:r>
        <w:rPr>
          <w:b/>
        </w:rPr>
        <w:t>Kematian</w:t>
      </w:r>
      <w:r>
        <w:rPr>
          <w:b/>
        </w:rPr>
        <w:t xml:space="preserve"> (JK)</w:t>
      </w:r>
      <w:r>
        <w:rPr/>
        <w:t>;</w:t>
      </w:r>
    </w:p>
    <w:p>
      <w:pPr>
        <w:pStyle w:val="Normal"/>
        <w:jc w:val="center"/>
      </w:pPr>
    </w:p>
    <w:p>
      <w:pPr>
        <w:pStyle w:val="Normal"/>
        <w:jc w:val="center"/>
      </w:pPr>
      <w:r>
        <w:rPr>
          <w:b/>
        </w:rPr>
        <w:t>PASAL 9</w:t>
      </w:r>
    </w:p>
    <w:p>
      <w:pPr>
        <w:pStyle w:val="Normal"/>
        <w:jc w:val="center"/>
      </w:pPr>
      <w:r>
        <w:rPr>
          <w:b/>
        </w:rPr>
        <w:t>ABSEN SAKIT DAN KETIDAKHADIRAN</w:t>
      </w:r>
    </w:p>
    <w:p>
      <w:pPr>
        <w:pStyle w:val="Normal"/>
        <w:jc w:val="center"/>
      </w:pPr>
    </w:p>
    <w:p>
      <w:pPr>
        <w:pStyle w:val="Normal"/>
        <w:jc w:val="both"/>
      </w:pPr>
      <w:r>
        <w:rPr/>
        <w:t>Karyawan</w:t>
      </w:r>
      <w:r>
        <w:rPr/>
        <w:t xml:space="preserve"> yang </w:t>
      </w:r>
      <w:r>
        <w:rPr/>
        <w:t>tidak</w:t>
      </w:r>
      <w:r>
        <w:rPr/>
        <w:t xml:space="preserve"> </w:t>
      </w:r>
      <w:r>
        <w:rPr/>
        <w:t>hadir</w:t>
      </w:r>
      <w:r>
        <w:rPr/>
        <w:t xml:space="preserve"> </w:t>
      </w:r>
      <w:r>
        <w:rPr/>
        <w:t>karena</w:t>
      </w:r>
      <w:r>
        <w:rPr/>
        <w:t xml:space="preserve"> </w:t>
      </w:r>
      <w:r>
        <w:rPr/>
        <w:t>sakit</w:t>
      </w:r>
      <w:r>
        <w:rPr/>
        <w:t xml:space="preserve"> </w:t>
      </w:r>
      <w:r>
        <w:rPr/>
        <w:t>wajib</w:t>
      </w:r>
      <w:r>
        <w:rPr/>
        <w:t xml:space="preserve"> </w:t>
      </w:r>
      <w:r>
        <w:rPr/>
        <w:t>memenuhi</w:t>
      </w:r>
      <w:r>
        <w:rPr/>
        <w:t xml:space="preserve"> salah </w:t>
      </w:r>
      <w:r>
        <w:rPr/>
        <w:t>satu</w:t>
      </w:r>
      <w:r>
        <w:rPr/>
        <w:t xml:space="preserve"> </w:t>
      </w:r>
      <w:r>
        <w:rPr/>
        <w:t>ketentuan</w:t>
      </w:r>
      <w:r>
        <w:rPr/>
        <w:t xml:space="preserve"> </w:t>
      </w:r>
      <w:r>
        <w:rPr/>
        <w:t>berikut</w:t>
      </w:r>
      <w:r>
        <w:rPr/>
        <w:t xml:space="preserve"> agar </w:t>
      </w:r>
      <w:r>
        <w:rPr/>
        <w:t>ketidakhadirannya</w:t>
      </w:r>
      <w:r>
        <w:rPr/>
        <w:t xml:space="preserve"> </w:t>
      </w:r>
      <w:r>
        <w:rPr/>
        <w:t>dianggap</w:t>
      </w:r>
      <w:r>
        <w:rPr/>
        <w:t xml:space="preserve"> </w:t>
      </w:r>
      <w:r>
        <w:rPr/>
        <w:t>sah</w:t>
      </w:r>
      <w:r>
        <w:rPr/>
        <w:t>:</w:t>
      </w:r>
    </w:p>
    <w:p>
      <w:pPr>
        <w:pStyle w:val="Normal"/>
        <w:jc w:val="both"/>
      </w:pPr>
      <w:r>
        <w:rPr/>
        <w:t>Menyampaikan</w:t>
      </w:r>
      <w:r>
        <w:rPr/>
        <w:t xml:space="preserve"> </w:t>
      </w:r>
      <w:r>
        <w:rPr>
          <w:b/>
        </w:rPr>
        <w:t>surat</w:t>
      </w:r>
      <w:r>
        <w:rPr>
          <w:b/>
        </w:rPr>
        <w:t xml:space="preserve"> </w:t>
      </w:r>
      <w:r>
        <w:rPr>
          <w:b/>
        </w:rPr>
        <w:t>keterangan</w:t>
      </w:r>
      <w:r>
        <w:rPr>
          <w:b/>
        </w:rPr>
        <w:t xml:space="preserve"> </w:t>
      </w:r>
      <w:r>
        <w:rPr>
          <w:b/>
        </w:rPr>
        <w:t>medis</w:t>
      </w:r>
      <w:r>
        <w:rPr/>
        <w:t xml:space="preserve"> </w:t>
      </w:r>
      <w:r>
        <w:rPr/>
        <w:t>dari</w:t>
      </w:r>
      <w:r>
        <w:rPr/>
        <w:t xml:space="preserve"> </w:t>
      </w:r>
      <w:r>
        <w:rPr/>
        <w:t>praktisi</w:t>
      </w:r>
      <w:r>
        <w:rPr/>
        <w:t xml:space="preserve"> </w:t>
      </w:r>
      <w:r>
        <w:rPr/>
        <w:t>kesehatan</w:t>
      </w:r>
      <w:r>
        <w:rPr/>
        <w:t xml:space="preserve"> yang </w:t>
      </w:r>
      <w:r>
        <w:rPr/>
        <w:t>terdaftar</w:t>
      </w:r>
      <w:r>
        <w:rPr/>
        <w:t xml:space="preserve">; </w:t>
      </w:r>
      <w:r>
        <w:rPr/>
        <w:t>atau</w:t>
      </w:r>
    </w:p>
    <w:p>
      <w:pPr>
        <w:pStyle w:val="Normal"/>
        <w:jc w:val="both"/>
      </w:pPr>
      <w:r>
        <w:rPr/>
        <w:t>Memberitahukan</w:t>
      </w:r>
      <w:r>
        <w:rPr/>
        <w:t xml:space="preserve"> PIHAK PERTAMA dan </w:t>
      </w:r>
      <w:r>
        <w:rPr/>
        <w:t>atau</w:t>
      </w:r>
      <w:r>
        <w:rPr/>
        <w:t xml:space="preserve"> Klien PIHAK PERTAMA </w:t>
      </w:r>
      <w:r>
        <w:rPr/>
        <w:t>mengenai</w:t>
      </w:r>
      <w:r>
        <w:rPr/>
        <w:t xml:space="preserve"> </w:t>
      </w:r>
      <w:r>
        <w:rPr/>
        <w:t>ketidakhadiran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waktu</w:t>
      </w:r>
      <w:r>
        <w:rPr/>
        <w:t xml:space="preserve"> </w:t>
      </w:r>
      <w:r>
        <w:rPr>
          <w:b/>
        </w:rPr>
        <w:t>48 (</w:t>
      </w:r>
      <w:r>
        <w:rPr>
          <w:b/>
        </w:rPr>
        <w:t>empat</w:t>
      </w:r>
      <w:r>
        <w:rPr>
          <w:b/>
        </w:rPr>
        <w:t xml:space="preserve"> </w:t>
      </w:r>
      <w:r>
        <w:rPr>
          <w:b/>
        </w:rPr>
        <w:t>puluh</w:t>
      </w:r>
      <w:r>
        <w:rPr>
          <w:b/>
        </w:rPr>
        <w:t xml:space="preserve"> </w:t>
      </w:r>
      <w:r>
        <w:rPr>
          <w:b/>
        </w:rPr>
        <w:t>delapan</w:t>
      </w:r>
      <w:r>
        <w:rPr>
          <w:b/>
        </w:rPr>
        <w:t>) jam</w:t>
      </w:r>
      <w:r>
        <w:rPr/>
        <w:t xml:space="preserve"> </w:t>
      </w:r>
      <w:r>
        <w:rPr/>
        <w:t>sejak</w:t>
      </w:r>
      <w:r>
        <w:rPr/>
        <w:t xml:space="preserve"> </w:t>
      </w:r>
      <w:r>
        <w:rPr/>
        <w:t>dimulainya</w:t>
      </w:r>
      <w:r>
        <w:rPr/>
        <w:t xml:space="preserve"> </w:t>
      </w:r>
      <w:r>
        <w:rPr/>
        <w:t>ketidakhadiran</w:t>
      </w:r>
      <w:r>
        <w:rPr/>
        <w:t xml:space="preserve">, </w:t>
      </w:r>
      <w:r>
        <w:rPr/>
        <w:t>meskipun</w:t>
      </w:r>
      <w:r>
        <w:rPr/>
        <w:t xml:space="preserve"> </w:t>
      </w:r>
      <w:r>
        <w:rPr/>
        <w:t>disertai</w:t>
      </w:r>
      <w:r>
        <w:rPr/>
        <w:t xml:space="preserve"> </w:t>
      </w:r>
      <w:r>
        <w:rPr/>
        <w:t>surat</w:t>
      </w:r>
      <w:r>
        <w:rPr/>
        <w:t xml:space="preserve"> </w:t>
      </w:r>
      <w:r>
        <w:rPr/>
        <w:t>keterangan</w:t>
      </w:r>
      <w:r>
        <w:rPr/>
        <w:t xml:space="preserve"> </w:t>
      </w:r>
      <w:r>
        <w:rPr/>
        <w:t>medis</w:t>
      </w:r>
      <w:r>
        <w:rPr/>
        <w:t>.</w:t>
      </w:r>
    </w:p>
    <w:p>
      <w:pPr>
        <w:pStyle w:val="Normal"/>
        <w:jc w:val="both"/>
      </w:pPr>
      <w:r>
        <w:rPr/>
        <w:t>Apabila</w:t>
      </w:r>
      <w:r>
        <w:rPr/>
        <w:t xml:space="preserve"> </w:t>
      </w:r>
      <w:r>
        <w:rPr/>
        <w:t>Karyawan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memenuhi</w:t>
      </w:r>
      <w:r>
        <w:rPr/>
        <w:t xml:space="preserve"> </w:t>
      </w:r>
      <w:r>
        <w:rPr/>
        <w:t>ketentuan</w:t>
      </w:r>
      <w:r>
        <w:rPr/>
        <w:t xml:space="preserve"> di </w:t>
      </w:r>
      <w:r>
        <w:rPr/>
        <w:t>atas</w:t>
      </w:r>
      <w:r>
        <w:rPr/>
        <w:t xml:space="preserve">, </w:t>
      </w:r>
      <w:r>
        <w:rPr/>
        <w:t>ketidakhadiran</w:t>
      </w:r>
      <w:r>
        <w:rPr/>
        <w:t xml:space="preserve"> </w:t>
      </w:r>
      <w:r>
        <w:rPr/>
        <w:t>akan</w:t>
      </w:r>
      <w:r>
        <w:rPr/>
        <w:t xml:space="preserve"> </w:t>
      </w:r>
      <w:r>
        <w:rPr/>
        <w:t>dianggap</w:t>
      </w:r>
      <w:r>
        <w:rPr/>
        <w:t xml:space="preserve"> </w:t>
      </w:r>
      <w:r>
        <w:rPr>
          <w:b/>
        </w:rPr>
        <w:t>tanpa</w:t>
      </w:r>
      <w:r>
        <w:rPr>
          <w:b/>
        </w:rPr>
        <w:t xml:space="preserve"> </w:t>
      </w:r>
      <w:r>
        <w:rPr>
          <w:b/>
        </w:rPr>
        <w:t>izin</w:t>
      </w:r>
      <w:r>
        <w:rPr>
          <w:b/>
        </w:rPr>
        <w:t xml:space="preserve"> (</w:t>
      </w:r>
      <w:r>
        <w:rPr>
          <w:b/>
        </w:rPr>
        <w:t>absen</w:t>
      </w:r>
      <w:r>
        <w:rPr>
          <w:b/>
        </w:rPr>
        <w:t xml:space="preserve"> </w:t>
      </w:r>
      <w:r>
        <w:rPr>
          <w:b/>
        </w:rPr>
        <w:t>tanpa</w:t>
      </w:r>
      <w:r>
        <w:rPr>
          <w:b/>
        </w:rPr>
        <w:t xml:space="preserve"> </w:t>
      </w:r>
      <w:r>
        <w:rPr>
          <w:b/>
        </w:rPr>
        <w:t>keterangan</w:t>
      </w:r>
      <w:r>
        <w:rPr>
          <w:b/>
        </w:rPr>
        <w:t>)</w:t>
      </w:r>
      <w:r>
        <w:rPr/>
        <w:t xml:space="preserve"> dan PIHAK PERTAMA dan </w:t>
      </w:r>
      <w:r>
        <w:rPr/>
        <w:t>atau</w:t>
      </w:r>
      <w:r>
        <w:rPr/>
        <w:t xml:space="preserve"> Klien PIHAK PERTAMA </w:t>
      </w:r>
      <w:r>
        <w:rPr/>
        <w:t>berhak</w:t>
      </w:r>
      <w:r>
        <w:rPr/>
        <w:t xml:space="preserve"> </w:t>
      </w:r>
      <w:r>
        <w:rPr/>
        <w:t>mengambil</w:t>
      </w:r>
      <w:r>
        <w:rPr/>
        <w:t xml:space="preserve"> </w:t>
      </w:r>
      <w:r>
        <w:rPr>
          <w:b/>
        </w:rPr>
        <w:t>tindakan</w:t>
      </w:r>
      <w:r>
        <w:rPr>
          <w:b/>
        </w:rPr>
        <w:t xml:space="preserve"> </w:t>
      </w:r>
      <w:r>
        <w:rPr>
          <w:b/>
        </w:rPr>
        <w:t>disipliner</w:t>
      </w:r>
      <w:r>
        <w:rPr/>
        <w:t>.</w:t>
      </w:r>
    </w:p>
    <w:p>
      <w:pPr>
        <w:pStyle w:val="Normal"/>
        <w:jc w:val="both"/>
      </w:pPr>
      <w:r>
        <w:rPr/>
        <w:t>Dalam</w:t>
      </w:r>
      <w:r>
        <w:rPr/>
        <w:t xml:space="preserve"> </w:t>
      </w:r>
      <w:r>
        <w:rPr/>
        <w:t>kondisi</w:t>
      </w:r>
      <w:r>
        <w:rPr/>
        <w:t xml:space="preserve"> </w:t>
      </w:r>
      <w:r>
        <w:rPr/>
        <w:t>tertentu</w:t>
      </w:r>
      <w:r>
        <w:rPr/>
        <w:t xml:space="preserve">, </w:t>
      </w:r>
      <w:r>
        <w:rPr/>
        <w:t>Karyawan</w:t>
      </w:r>
      <w:r>
        <w:rPr/>
        <w:t xml:space="preserve"> </w:t>
      </w:r>
      <w:r>
        <w:rPr/>
        <w:t>dapat</w:t>
      </w:r>
      <w:r>
        <w:rPr/>
        <w:t xml:space="preserve"> </w:t>
      </w:r>
      <w:r>
        <w:rPr/>
        <w:t>dianggap</w:t>
      </w:r>
      <w:r>
        <w:rPr/>
        <w:t xml:space="preserve"> </w:t>
      </w:r>
      <w:r>
        <w:rPr/>
        <w:t>telah</w:t>
      </w:r>
      <w:r>
        <w:rPr/>
        <w:t xml:space="preserve"> </w:t>
      </w:r>
      <w:r>
        <w:rPr/>
        <w:t>menerima</w:t>
      </w:r>
      <w:r>
        <w:rPr/>
        <w:t xml:space="preserve"> </w:t>
      </w:r>
      <w:r>
        <w:rPr>
          <w:b/>
        </w:rPr>
        <w:t>izin</w:t>
      </w:r>
      <w:r>
        <w:rPr>
          <w:b/>
        </w:rPr>
        <w:t xml:space="preserve"> </w:t>
      </w:r>
      <w:r>
        <w:rPr>
          <w:b/>
        </w:rPr>
        <w:t>resmi</w:t>
      </w:r>
      <w:r>
        <w:rPr>
          <w:b/>
        </w:rPr>
        <w:t xml:space="preserve"> </w:t>
      </w:r>
      <w:r>
        <w:rPr>
          <w:b/>
        </w:rPr>
        <w:t>untuk</w:t>
      </w:r>
      <w:r>
        <w:rPr>
          <w:b/>
        </w:rPr>
        <w:t xml:space="preserve"> </w:t>
      </w:r>
      <w:r>
        <w:rPr>
          <w:b/>
        </w:rPr>
        <w:t>absen</w:t>
      </w:r>
      <w:r>
        <w:rPr>
          <w:b/>
        </w:rPr>
        <w:t xml:space="preserve"> </w:t>
      </w:r>
      <w:r>
        <w:rPr>
          <w:b/>
        </w:rPr>
        <w:t>sakit</w:t>
      </w:r>
      <w:r>
        <w:rPr/>
        <w:t xml:space="preserve"> </w:t>
      </w:r>
      <w:r>
        <w:rPr/>
        <w:t>apabila</w:t>
      </w:r>
      <w:r>
        <w:rPr/>
        <w:t xml:space="preserve"> </w:t>
      </w:r>
      <w:r>
        <w:rPr/>
        <w:t>Karyawan</w:t>
      </w:r>
      <w:r>
        <w:rPr/>
        <w:t xml:space="preserve"> </w:t>
      </w:r>
      <w:r>
        <w:rPr/>
        <w:t>telah</w:t>
      </w:r>
      <w:r>
        <w:rPr/>
        <w:t xml:space="preserve"> </w:t>
      </w:r>
      <w:r>
        <w:rPr/>
        <w:t>memberitahukan</w:t>
      </w:r>
      <w:r>
        <w:rPr/>
        <w:t xml:space="preserve"> </w:t>
      </w:r>
      <w:r>
        <w:rPr/>
        <w:t>atasan</w:t>
      </w:r>
      <w:r>
        <w:rPr/>
        <w:t xml:space="preserve"> </w:t>
      </w:r>
      <w:r>
        <w:rPr/>
        <w:t>langsung</w:t>
      </w:r>
      <w:r>
        <w:rPr/>
        <w:t xml:space="preserve"> </w:t>
      </w:r>
      <w:r>
        <w:rPr/>
        <w:t>secara</w:t>
      </w:r>
      <w:r>
        <w:rPr/>
        <w:t xml:space="preserve"> </w:t>
      </w:r>
      <w:r>
        <w:rPr/>
        <w:t>lisan</w:t>
      </w:r>
      <w:r>
        <w:rPr/>
        <w:t xml:space="preserve"> </w:t>
      </w:r>
      <w:r>
        <w:rPr/>
        <w:t>melalui</w:t>
      </w:r>
      <w:r>
        <w:rPr/>
        <w:t xml:space="preserve"> </w:t>
      </w:r>
      <w:r>
        <w:rPr/>
        <w:t>telepon</w:t>
      </w:r>
      <w:r>
        <w:rPr/>
        <w:t xml:space="preserve">, </w:t>
      </w:r>
      <w:r>
        <w:rPr/>
        <w:t>dengan</w:t>
      </w:r>
      <w:r>
        <w:rPr/>
        <w:t xml:space="preserve"> </w:t>
      </w:r>
      <w:r>
        <w:rPr/>
        <w:t>tetap</w:t>
      </w:r>
      <w:r>
        <w:rPr/>
        <w:t xml:space="preserve"> </w:t>
      </w:r>
      <w:r>
        <w:rPr/>
        <w:t>tunduk</w:t>
      </w:r>
      <w:r>
        <w:rPr/>
        <w:t xml:space="preserve"> pada </w:t>
      </w:r>
      <w:r>
        <w:rPr/>
        <w:t>ketentuan</w:t>
      </w:r>
      <w:r>
        <w:rPr/>
        <w:t xml:space="preserve"> </w:t>
      </w:r>
      <w:r>
        <w:rPr/>
        <w:t>ayat</w:t>
      </w:r>
      <w:r>
        <w:rPr/>
        <w:t xml:space="preserve"> (1) Pasal </w:t>
      </w:r>
      <w:r>
        <w:rPr/>
        <w:t>ini</w:t>
      </w:r>
      <w:r>
        <w:rPr/>
        <w:t>.</w:t>
      </w:r>
    </w:p>
    <w:p>
      <w:pPr>
        <w:pStyle w:val="Normal"/>
        <w:jc w:val="both"/>
      </w:pPr>
      <w:r>
        <w:rPr/>
        <w:t>Dengan</w:t>
      </w:r>
      <w:r>
        <w:rPr/>
        <w:t xml:space="preserve"> </w:t>
      </w:r>
      <w:r>
        <w:rPr/>
        <w:t>syarat</w:t>
      </w:r>
      <w:r>
        <w:rPr/>
        <w:t xml:space="preserve"> </w:t>
      </w:r>
      <w:r>
        <w:rPr/>
        <w:t>adanya</w:t>
      </w:r>
      <w:r>
        <w:rPr/>
        <w:t xml:space="preserve"> </w:t>
      </w:r>
      <w:r>
        <w:rPr>
          <w:b/>
        </w:rPr>
        <w:t>surat</w:t>
      </w:r>
      <w:r>
        <w:rPr>
          <w:b/>
        </w:rPr>
        <w:t xml:space="preserve"> </w:t>
      </w:r>
      <w:r>
        <w:rPr>
          <w:b/>
        </w:rPr>
        <w:t>keterangan</w:t>
      </w:r>
      <w:r>
        <w:rPr>
          <w:b/>
        </w:rPr>
        <w:t xml:space="preserve"> </w:t>
      </w:r>
      <w:r>
        <w:rPr>
          <w:b/>
        </w:rPr>
        <w:t>medis</w:t>
      </w:r>
      <w:r>
        <w:rPr>
          <w:b/>
        </w:rPr>
        <w:t xml:space="preserve"> yang </w:t>
      </w:r>
      <w:r>
        <w:rPr>
          <w:b/>
        </w:rPr>
        <w:t>memuaskan</w:t>
      </w:r>
      <w:r>
        <w:rPr>
          <w:b/>
        </w:rPr>
        <w:t xml:space="preserve"> </w:t>
      </w:r>
      <w:r>
        <w:rPr/>
        <w:t xml:space="preserve">PIHAK PERTAMA dan </w:t>
      </w:r>
      <w:r>
        <w:rPr/>
        <w:t>atau</w:t>
      </w:r>
      <w:r>
        <w:rPr/>
        <w:t xml:space="preserve"> Klien PIHAK PERTAMA dan </w:t>
      </w:r>
      <w:r>
        <w:rPr/>
        <w:t>tunduk</w:t>
      </w:r>
      <w:r>
        <w:rPr/>
        <w:t xml:space="preserve"> pada </w:t>
      </w:r>
      <w:r>
        <w:rPr/>
        <w:t>ayat</w:t>
      </w:r>
      <w:r>
        <w:rPr/>
        <w:t xml:space="preserve"> (1) dan (2), </w:t>
      </w:r>
      <w:r>
        <w:rPr/>
        <w:t>Karyawan</w:t>
      </w:r>
      <w:r>
        <w:rPr/>
        <w:t xml:space="preserve"> yang </w:t>
      </w:r>
      <w:r>
        <w:rPr/>
        <w:t>tidak</w:t>
      </w:r>
      <w:r>
        <w:rPr/>
        <w:t xml:space="preserve"> </w:t>
      </w:r>
      <w:r>
        <w:rPr/>
        <w:t>hadir</w:t>
      </w:r>
      <w:r>
        <w:rPr/>
        <w:t xml:space="preserve"> </w:t>
      </w:r>
      <w:r>
        <w:rPr/>
        <w:t>karena</w:t>
      </w:r>
      <w:r>
        <w:rPr/>
        <w:t xml:space="preserve"> </w:t>
      </w:r>
      <w:r>
        <w:rPr/>
        <w:t>sakit</w:t>
      </w:r>
      <w:r>
        <w:rPr/>
        <w:t xml:space="preserve">, </w:t>
      </w:r>
      <w:r>
        <w:rPr/>
        <w:t>kecelakaan</w:t>
      </w:r>
      <w:r>
        <w:rPr/>
        <w:t xml:space="preserve">, </w:t>
      </w:r>
      <w:r>
        <w:rPr/>
        <w:t>keadaan</w:t>
      </w:r>
      <w:r>
        <w:rPr/>
        <w:t xml:space="preserve"> </w:t>
      </w:r>
      <w:r>
        <w:rPr/>
        <w:t>darurat</w:t>
      </w:r>
      <w:r>
        <w:rPr/>
        <w:t xml:space="preserve">, </w:t>
      </w:r>
      <w:r>
        <w:rPr/>
        <w:t>atau</w:t>
      </w:r>
      <w:r>
        <w:rPr/>
        <w:t xml:space="preserve"> </w:t>
      </w:r>
      <w:r>
        <w:rPr/>
        <w:t>ketidakmampuan</w:t>
      </w:r>
      <w:r>
        <w:rPr/>
        <w:t xml:space="preserve"> </w:t>
      </w:r>
      <w:r>
        <w:rPr/>
        <w:t>lainnya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berhak</w:t>
      </w:r>
      <w:r>
        <w:rPr/>
        <w:t xml:space="preserve"> </w:t>
      </w:r>
      <w:r>
        <w:rPr/>
        <w:t>atas</w:t>
      </w:r>
      <w:r>
        <w:rPr/>
        <w:t xml:space="preserve"> </w:t>
      </w:r>
      <w:r>
        <w:rPr>
          <w:b/>
        </w:rPr>
        <w:t>gaji</w:t>
      </w:r>
      <w:r>
        <w:rPr/>
        <w:t>.</w:t>
      </w:r>
    </w:p>
    <w:p>
      <w:pPr>
        <w:pStyle w:val="Normal"/>
        <w:jc w:val="center"/>
      </w:pPr>
    </w:p>
    <w:p>
      <w:pPr>
        <w:pStyle w:val="Normal"/>
        <w:jc w:val="center"/>
      </w:pPr>
      <w:r>
        <w:rPr>
          <w:b/>
        </w:rPr>
        <w:t>PASAL 10</w:t>
      </w:r>
    </w:p>
    <w:p>
      <w:pPr>
        <w:pStyle w:val="Normal"/>
        <w:jc w:val="center"/>
      </w:pPr>
      <w:r>
        <w:rPr>
          <w:b/>
        </w:rPr>
        <w:t>BENTURAN KEPENTINGAN</w:t>
      </w:r>
    </w:p>
    <w:p>
      <w:pPr>
        <w:pStyle w:val="Normal"/>
        <w:jc w:val="center"/>
      </w:pPr>
    </w:p>
    <w:p>
      <w:pPr>
        <w:pStyle w:val="Normal"/>
        <w:jc w:val="both"/>
      </w:pPr>
      <w:r>
        <w:rPr/>
        <w:t>Apabila</w:t>
      </w:r>
      <w:r>
        <w:rPr/>
        <w:t xml:space="preserve"> pada </w:t>
      </w:r>
      <w:r>
        <w:rPr/>
        <w:t>suatu</w:t>
      </w:r>
      <w:r>
        <w:rPr/>
        <w:t xml:space="preserve"> </w:t>
      </w:r>
      <w:r>
        <w:rPr/>
        <w:t>waktu</w:t>
      </w:r>
      <w:r>
        <w:rPr/>
        <w:t xml:space="preserve"> </w:t>
      </w:r>
      <w:r>
        <w:rPr/>
        <w:t>Karyawan</w:t>
      </w:r>
      <w:r>
        <w:rPr/>
        <w:t xml:space="preserve">, </w:t>
      </w:r>
      <w:r>
        <w:rPr/>
        <w:t>baik</w:t>
      </w:r>
      <w:r>
        <w:rPr/>
        <w:t xml:space="preserve"> </w:t>
      </w:r>
      <w:r>
        <w:rPr/>
        <w:t>secara</w:t>
      </w:r>
      <w:r>
        <w:rPr/>
        <w:t xml:space="preserve"> </w:t>
      </w:r>
      <w:r>
        <w:rPr/>
        <w:t>langsung</w:t>
      </w:r>
      <w:r>
        <w:rPr/>
        <w:t xml:space="preserve"> </w:t>
      </w:r>
      <w:r>
        <w:rPr/>
        <w:t>maupun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langsung</w:t>
      </w:r>
      <w:r>
        <w:rPr/>
        <w:t xml:space="preserve">, </w:t>
      </w:r>
      <w:r>
        <w:rPr/>
        <w:t>memiliki</w:t>
      </w:r>
      <w:r>
        <w:rPr/>
        <w:t xml:space="preserve"> </w:t>
      </w:r>
      <w:r>
        <w:rPr/>
        <w:t>kepentingan</w:t>
      </w:r>
      <w:r>
        <w:rPr/>
        <w:t xml:space="preserve"> dan/</w:t>
      </w:r>
      <w:r>
        <w:rPr/>
        <w:t>atau</w:t>
      </w:r>
      <w:r>
        <w:rPr/>
        <w:t xml:space="preserve"> </w:t>
      </w:r>
      <w:r>
        <w:rPr/>
        <w:t>aset</w:t>
      </w:r>
      <w:r>
        <w:rPr/>
        <w:t xml:space="preserve"> yang </w:t>
      </w:r>
      <w:r>
        <w:rPr/>
        <w:t>dapat</w:t>
      </w:r>
      <w:r>
        <w:rPr/>
        <w:t xml:space="preserve"> </w:t>
      </w:r>
      <w:r>
        <w:rPr/>
        <w:t>menimbulkan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berpotensi</w:t>
      </w:r>
      <w:r>
        <w:rPr/>
        <w:t xml:space="preserve"> </w:t>
      </w:r>
      <w:r>
        <w:rPr/>
        <w:t>menimbulkan</w:t>
      </w:r>
      <w:r>
        <w:rPr/>
        <w:t xml:space="preserve"> </w:t>
      </w:r>
      <w:r>
        <w:rPr/>
        <w:t>benturan</w:t>
      </w:r>
      <w:r>
        <w:rPr/>
        <w:t xml:space="preserve"> </w:t>
      </w:r>
      <w:r>
        <w:rPr/>
        <w:t>kepentingan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tugas</w:t>
      </w:r>
      <w:r>
        <w:rPr/>
        <w:t xml:space="preserve">, </w:t>
      </w:r>
      <w:r>
        <w:rPr/>
        <w:t>fungsi</w:t>
      </w:r>
      <w:r>
        <w:rPr/>
        <w:t xml:space="preserve">, dan </w:t>
      </w:r>
      <w:r>
        <w:rPr/>
        <w:t>tanggung</w:t>
      </w:r>
      <w:r>
        <w:rPr/>
        <w:t xml:space="preserve"> </w:t>
      </w:r>
      <w:r>
        <w:rPr/>
        <w:t>jawab</w:t>
      </w:r>
      <w:r>
        <w:rPr/>
        <w:t xml:space="preserve"> </w:t>
      </w:r>
      <w:r>
        <w:rPr/>
        <w:t>Karyawan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hubungan</w:t>
      </w:r>
      <w:r>
        <w:rPr/>
        <w:t xml:space="preserve"> </w:t>
      </w:r>
      <w:r>
        <w:rPr/>
        <w:t>kerja</w:t>
      </w:r>
      <w:r>
        <w:rPr/>
        <w:t xml:space="preserve"> </w:t>
      </w:r>
      <w:r>
        <w:rPr/>
        <w:t>dengan</w:t>
      </w:r>
      <w:r>
        <w:rPr/>
        <w:t xml:space="preserve"> PIHAK PERTAMA dan </w:t>
      </w:r>
      <w:r>
        <w:rPr/>
        <w:t>atau</w:t>
      </w:r>
      <w:r>
        <w:rPr/>
        <w:t xml:space="preserve"> Klien PIHAK PERTAMA, </w:t>
      </w:r>
      <w:r>
        <w:rPr/>
        <w:t>maka</w:t>
      </w:r>
      <w:r>
        <w:rPr/>
        <w:t xml:space="preserve"> </w:t>
      </w:r>
      <w:r>
        <w:rPr/>
        <w:t>Karyawan</w:t>
      </w:r>
      <w:r>
        <w:rPr/>
        <w:t xml:space="preserve"> </w:t>
      </w:r>
      <w:r>
        <w:rPr>
          <w:b/>
        </w:rPr>
        <w:t>wajib</w:t>
      </w:r>
      <w:r>
        <w:rPr>
          <w:b/>
        </w:rPr>
        <w:t xml:space="preserve"> </w:t>
      </w:r>
      <w:r>
        <w:rPr>
          <w:b/>
        </w:rPr>
        <w:t>memberitahukan</w:t>
      </w:r>
      <w:r>
        <w:rPr>
          <w:b/>
        </w:rPr>
        <w:t xml:space="preserve"> </w:t>
      </w:r>
      <w:r>
        <w:rPr>
          <w:b/>
        </w:rPr>
        <w:t>secara</w:t>
      </w:r>
      <w:r>
        <w:rPr>
          <w:b/>
        </w:rPr>
        <w:t xml:space="preserve"> </w:t>
      </w:r>
      <w:r>
        <w:rPr>
          <w:b/>
        </w:rPr>
        <w:t>tertulis</w:t>
      </w:r>
      <w:r>
        <w:rPr>
          <w:b/>
        </w:rPr>
        <w:t xml:space="preserve"> </w:t>
      </w:r>
      <w:r>
        <w:rPr>
          <w:b/>
        </w:rPr>
        <w:t>kepada</w:t>
      </w:r>
      <w:r>
        <w:rPr>
          <w:b/>
        </w:rPr>
        <w:t xml:space="preserve"> </w:t>
      </w:r>
      <w:r>
        <w:rPr/>
        <w:t xml:space="preserve">PIHAK PERTAMA dan </w:t>
      </w:r>
      <w:r>
        <w:rPr/>
        <w:t>atau</w:t>
      </w:r>
      <w:r>
        <w:rPr/>
        <w:t xml:space="preserve"> Klien PIHAK PERTAMA </w:t>
      </w:r>
      <w:r>
        <w:rPr/>
        <w:t>mengenai</w:t>
      </w:r>
      <w:r>
        <w:rPr/>
        <w:t xml:space="preserve"> </w:t>
      </w:r>
      <w:r>
        <w:rPr/>
        <w:t>sifat</w:t>
      </w:r>
      <w:r>
        <w:rPr/>
        <w:t xml:space="preserve">, </w:t>
      </w:r>
      <w:r>
        <w:rPr/>
        <w:t>karakter</w:t>
      </w:r>
      <w:r>
        <w:rPr/>
        <w:t xml:space="preserve">, dan </w:t>
      </w:r>
      <w:r>
        <w:rPr/>
        <w:t>tingkat</w:t>
      </w:r>
      <w:r>
        <w:rPr/>
        <w:t xml:space="preserve"> </w:t>
      </w:r>
      <w:r>
        <w:rPr/>
        <w:t>kepentingan</w:t>
      </w:r>
      <w:r>
        <w:rPr/>
        <w:t xml:space="preserve"> dan/</w:t>
      </w:r>
      <w:r>
        <w:rPr/>
        <w:t>atau</w:t>
      </w:r>
      <w:r>
        <w:rPr/>
        <w:t xml:space="preserve"> </w:t>
      </w:r>
      <w:r>
        <w:rPr/>
        <w:t>aset</w:t>
      </w:r>
      <w:r>
        <w:rPr/>
        <w:t xml:space="preserve"> </w:t>
      </w:r>
      <w:r>
        <w:rPr/>
        <w:t>tersebut</w:t>
      </w:r>
      <w:r>
        <w:rPr/>
        <w:t>.</w:t>
      </w:r>
    </w:p>
    <w:p>
      <w:pPr>
        <w:pStyle w:val="Normal"/>
        <w:jc w:val="center"/>
      </w:pPr>
      <w:r>
        <w:rPr>
          <w:b/>
        </w:rPr>
        <w:t>PASAL 11</w:t>
      </w:r>
    </w:p>
    <w:p>
      <w:pPr>
        <w:pStyle w:val="Normal"/>
        <w:jc w:val="center"/>
      </w:pPr>
      <w:r>
        <w:rPr>
          <w:b/>
        </w:rPr>
        <w:t>PENGAKHIRAN HUBUNGAN KERJA &amp; PENGUNDURAN DIRI</w:t>
      </w:r>
    </w:p>
    <w:p>
      <w:pPr>
        <w:pStyle w:val="Normal"/>
        <w:jc w:val="center"/>
      </w:pPr>
    </w:p>
    <w:p>
      <w:pPr>
        <w:pStyle w:val="Normal"/>
        <w:jc w:val="both"/>
      </w:pPr>
      <w:r>
        <w:rPr/>
        <w:t xml:space="preserve">PIHAK PERTAMA dan </w:t>
      </w:r>
      <w:r>
        <w:rPr/>
        <w:t>atau</w:t>
      </w:r>
      <w:r>
        <w:rPr/>
        <w:t xml:space="preserve"> Klien PIHAK PERTAMA </w:t>
      </w:r>
      <w:r>
        <w:rPr/>
        <w:t>dapat</w:t>
      </w:r>
      <w:r>
        <w:rPr/>
        <w:t xml:space="preserve"> </w:t>
      </w:r>
      <w:r>
        <w:rPr/>
        <w:t>mengakhiri</w:t>
      </w:r>
      <w:r>
        <w:rPr/>
        <w:t xml:space="preserve"> </w:t>
      </w:r>
      <w:r>
        <w:rPr/>
        <w:t>Hubungan</w:t>
      </w:r>
      <w:r>
        <w:rPr/>
        <w:t xml:space="preserve"> </w:t>
      </w:r>
      <w:r>
        <w:rPr/>
        <w:t>Kerja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memberikan</w:t>
      </w:r>
      <w:r>
        <w:rPr/>
        <w:t xml:space="preserve"> </w:t>
      </w:r>
      <w:r>
        <w:rPr>
          <w:b/>
        </w:rPr>
        <w:t>1 (</w:t>
      </w:r>
      <w:r>
        <w:rPr>
          <w:b/>
        </w:rPr>
        <w:t>satu</w:t>
      </w:r>
      <w:r>
        <w:rPr>
          <w:b/>
        </w:rPr>
        <w:t xml:space="preserve">) Surat </w:t>
      </w:r>
      <w:r>
        <w:rPr>
          <w:b/>
        </w:rPr>
        <w:t>Peringatan</w:t>
      </w:r>
      <w:r>
        <w:rPr/>
        <w:t xml:space="preserve"> yang </w:t>
      </w:r>
      <w:r>
        <w:rPr/>
        <w:t>berlaku</w:t>
      </w:r>
      <w:r>
        <w:rPr/>
        <w:t xml:space="preserve"> </w:t>
      </w:r>
      <w:r>
        <w:rPr/>
        <w:t>sebagai</w:t>
      </w:r>
      <w:r>
        <w:rPr/>
        <w:t xml:space="preserve"> </w:t>
      </w:r>
      <w:r>
        <w:rPr>
          <w:b/>
        </w:rPr>
        <w:t xml:space="preserve">Surat </w:t>
      </w:r>
      <w:r>
        <w:rPr>
          <w:b/>
        </w:rPr>
        <w:t>Peringatan</w:t>
      </w:r>
      <w:r>
        <w:rPr>
          <w:b/>
        </w:rPr>
        <w:t xml:space="preserve"> </w:t>
      </w:r>
      <w:r>
        <w:rPr>
          <w:b/>
        </w:rPr>
        <w:t>Pertama</w:t>
      </w:r>
      <w:r>
        <w:rPr>
          <w:b/>
        </w:rPr>
        <w:t xml:space="preserve"> dan </w:t>
      </w:r>
      <w:r>
        <w:rPr>
          <w:b/>
        </w:rPr>
        <w:t>Terakhir</w:t>
      </w:r>
      <w:r>
        <w:rPr/>
        <w:t xml:space="preserve">, </w:t>
      </w:r>
      <w:r>
        <w:rPr/>
        <w:t>apabila</w:t>
      </w:r>
      <w:r>
        <w:rPr/>
        <w:t xml:space="preserve"> </w:t>
      </w:r>
      <w:r>
        <w:rPr/>
        <w:t>Karyawan</w:t>
      </w:r>
      <w:r>
        <w:rPr/>
        <w:t xml:space="preserve"> </w:t>
      </w:r>
      <w:r>
        <w:rPr/>
        <w:t>sewaktu-waktu</w:t>
      </w:r>
      <w:r>
        <w:rPr/>
        <w:t xml:space="preserve"> </w:t>
      </w:r>
      <w:r>
        <w:rPr/>
        <w:t>melakukan</w:t>
      </w:r>
      <w:r>
        <w:rPr/>
        <w:t xml:space="preserve"> salah </w:t>
      </w:r>
      <w:r>
        <w:rPr/>
        <w:t>satu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lebih</w:t>
      </w:r>
      <w:r>
        <w:rPr/>
        <w:t xml:space="preserve"> </w:t>
      </w:r>
      <w:r>
        <w:rPr/>
        <w:t>hal</w:t>
      </w:r>
      <w:r>
        <w:rPr/>
        <w:t xml:space="preserve"> </w:t>
      </w:r>
      <w:r>
        <w:rPr/>
        <w:t>berikut</w:t>
      </w:r>
      <w:r>
        <w:rPr/>
        <w:t>:</w:t>
      </w:r>
    </w:p>
    <w:p>
      <w:pPr>
        <w:pStyle w:val="Normal"/>
        <w:jc w:val="both"/>
      </w:pPr>
      <w:r>
        <w:rPr/>
        <w:t>Dinyatakan</w:t>
      </w:r>
      <w:r>
        <w:rPr/>
        <w:t xml:space="preserve"> </w:t>
      </w:r>
      <w:r>
        <w:rPr/>
        <w:t>bersalah</w:t>
      </w:r>
      <w:r>
        <w:rPr/>
        <w:t xml:space="preserve"> </w:t>
      </w:r>
      <w:r>
        <w:rPr/>
        <w:t>berdasarkan</w:t>
      </w:r>
      <w:r>
        <w:rPr/>
        <w:t xml:space="preserve"> </w:t>
      </w:r>
      <w:r>
        <w:rPr/>
        <w:t>putusan</w:t>
      </w:r>
      <w:r>
        <w:rPr/>
        <w:t xml:space="preserve"> </w:t>
      </w:r>
      <w:r>
        <w:rPr/>
        <w:t>pengadilan</w:t>
      </w:r>
      <w:r>
        <w:rPr/>
        <w:t xml:space="preserve"> yang </w:t>
      </w:r>
      <w:r>
        <w:rPr/>
        <w:t>telah</w:t>
      </w:r>
      <w:r>
        <w:rPr/>
        <w:t xml:space="preserve"> </w:t>
      </w:r>
      <w:r>
        <w:rPr/>
        <w:t>berkekuatan</w:t>
      </w:r>
      <w:r>
        <w:rPr/>
        <w:t xml:space="preserve"> </w:t>
      </w:r>
      <w:r>
        <w:rPr/>
        <w:t>hukum</w:t>
      </w:r>
      <w:r>
        <w:rPr/>
        <w:t xml:space="preserve"> </w:t>
      </w:r>
      <w:r>
        <w:rPr/>
        <w:t>tetap</w:t>
      </w:r>
      <w:r>
        <w:rPr/>
        <w:t xml:space="preserve"> </w:t>
      </w:r>
      <w:r>
        <w:rPr/>
        <w:t>atas</w:t>
      </w:r>
      <w:r>
        <w:rPr/>
        <w:t xml:space="preserve"> </w:t>
      </w:r>
      <w:r>
        <w:rPr/>
        <w:t>suatu</w:t>
      </w:r>
      <w:r>
        <w:rPr/>
        <w:t xml:space="preserve"> </w:t>
      </w:r>
      <w:r>
        <w:rPr/>
        <w:t>tindak</w:t>
      </w:r>
      <w:r>
        <w:rPr/>
        <w:t xml:space="preserve"> </w:t>
      </w:r>
      <w:r>
        <w:rPr/>
        <w:t>kejahatan</w:t>
      </w:r>
      <w:r>
        <w:rPr/>
        <w:t>;</w:t>
      </w:r>
    </w:p>
    <w:p>
      <w:pPr>
        <w:pStyle w:val="Normal"/>
        <w:jc w:val="both"/>
      </w:pPr>
      <w:r>
        <w:rPr/>
        <w:t>Melakukan</w:t>
      </w:r>
      <w:r>
        <w:rPr/>
        <w:t xml:space="preserve"> </w:t>
      </w:r>
      <w:r>
        <w:rPr/>
        <w:t>pelanggaran</w:t>
      </w:r>
      <w:r>
        <w:rPr/>
        <w:t xml:space="preserve"> </w:t>
      </w:r>
      <w:r>
        <w:rPr/>
        <w:t>terhadap</w:t>
      </w:r>
      <w:r>
        <w:rPr/>
        <w:t xml:space="preserve"> </w:t>
      </w:r>
      <w:r>
        <w:rPr/>
        <w:t>kewajiban</w:t>
      </w:r>
      <w:r>
        <w:rPr/>
        <w:t xml:space="preserve"> </w:t>
      </w:r>
      <w:r>
        <w:rPr/>
        <w:t>Karyawan</w:t>
      </w:r>
      <w:r>
        <w:rPr/>
        <w:t xml:space="preserve"> </w:t>
      </w:r>
      <w:r>
        <w:rPr/>
        <w:t>sebagaimana</w:t>
      </w:r>
      <w:r>
        <w:rPr/>
        <w:t xml:space="preserve"> </w:t>
      </w:r>
      <w:r>
        <w:rPr/>
        <w:t>diatur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>;</w:t>
      </w:r>
    </w:p>
    <w:p>
      <w:pPr>
        <w:pStyle w:val="Normal"/>
        <w:jc w:val="both"/>
      </w:pPr>
      <w:r>
        <w:rPr/>
        <w:t xml:space="preserve">Tidak </w:t>
      </w:r>
      <w:r>
        <w:rPr/>
        <w:t>mematuhi</w:t>
      </w:r>
      <w:r>
        <w:rPr/>
        <w:t xml:space="preserve"> </w:t>
      </w:r>
      <w:r>
        <w:rPr/>
        <w:t>prosedur</w:t>
      </w:r>
      <w:r>
        <w:rPr/>
        <w:t xml:space="preserve"> </w:t>
      </w:r>
      <w:r>
        <w:rPr/>
        <w:t>keselamatan</w:t>
      </w:r>
      <w:r>
        <w:rPr/>
        <w:t xml:space="preserve"> dan </w:t>
      </w:r>
      <w:r>
        <w:rPr/>
        <w:t>kesehatan</w:t>
      </w:r>
      <w:r>
        <w:rPr/>
        <w:t xml:space="preserve"> </w:t>
      </w:r>
      <w:r>
        <w:rPr/>
        <w:t>kerja</w:t>
      </w:r>
      <w:r>
        <w:rPr/>
        <w:t xml:space="preserve"> (</w:t>
      </w:r>
      <w:r>
        <w:rPr>
          <w:i/>
        </w:rPr>
        <w:t>safety procedure</w:t>
      </w:r>
      <w:r>
        <w:rPr/>
        <w:t xml:space="preserve">) yang </w:t>
      </w:r>
      <w:r>
        <w:rPr/>
        <w:t>berlaku</w:t>
      </w:r>
      <w:r>
        <w:rPr/>
        <w:t xml:space="preserve"> di </w:t>
      </w:r>
      <w:r>
        <w:rPr/>
        <w:t>lokasi</w:t>
      </w:r>
      <w:r>
        <w:rPr/>
        <w:t xml:space="preserve"> </w:t>
      </w:r>
      <w:r>
        <w:rPr/>
        <w:t>kerja</w:t>
      </w:r>
      <w:r>
        <w:rPr/>
        <w:t>;</w:t>
      </w:r>
    </w:p>
    <w:p>
      <w:pPr>
        <w:pStyle w:val="Normal"/>
        <w:jc w:val="both"/>
      </w:pPr>
      <w:r>
        <w:rPr/>
        <w:t>Berdasarkan</w:t>
      </w:r>
      <w:r>
        <w:rPr/>
        <w:t xml:space="preserve"> </w:t>
      </w:r>
      <w:r>
        <w:rPr/>
        <w:t>penilaian</w:t>
      </w:r>
      <w:r>
        <w:rPr/>
        <w:t xml:space="preserve"> </w:t>
      </w:r>
      <w:r>
        <w:rPr/>
        <w:t>kinerja</w:t>
      </w:r>
      <w:r>
        <w:rPr/>
        <w:t xml:space="preserve"> yang </w:t>
      </w:r>
      <w:r>
        <w:rPr/>
        <w:t>dilakukan</w:t>
      </w:r>
      <w:r>
        <w:rPr/>
        <w:t xml:space="preserve"> oleh PIHAK PERTAMA dan </w:t>
      </w:r>
      <w:r>
        <w:rPr/>
        <w:t>atau</w:t>
      </w:r>
      <w:r>
        <w:rPr/>
        <w:t xml:space="preserve"> Klien PIHAK PERTAMA, </w:t>
      </w:r>
      <w:r>
        <w:rPr/>
        <w:t>Karyawan</w:t>
      </w:r>
      <w:r>
        <w:rPr/>
        <w:t xml:space="preserve"> </w:t>
      </w:r>
      <w:r>
        <w:rPr/>
        <w:t>dinilai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memenuhi</w:t>
      </w:r>
      <w:r>
        <w:rPr/>
        <w:t xml:space="preserve"> </w:t>
      </w:r>
      <w:r>
        <w:rPr/>
        <w:t>kualifikasi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sesuai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jabatan</w:t>
      </w:r>
      <w:r>
        <w:rPr/>
        <w:t xml:space="preserve"> yang </w:t>
      </w:r>
      <w:r>
        <w:rPr/>
        <w:t>diberikan</w:t>
      </w:r>
      <w:r>
        <w:rPr/>
        <w:t xml:space="preserve">, </w:t>
      </w:r>
      <w:r>
        <w:rPr/>
        <w:t>setelah</w:t>
      </w:r>
      <w:r>
        <w:rPr/>
        <w:t xml:space="preserve"> </w:t>
      </w:r>
      <w:r>
        <w:rPr/>
        <w:t>sebelumnya</w:t>
      </w:r>
      <w:r>
        <w:rPr/>
        <w:t xml:space="preserve"> </w:t>
      </w:r>
      <w:r>
        <w:rPr/>
        <w:t>diberikan</w:t>
      </w:r>
      <w:r>
        <w:rPr/>
        <w:t xml:space="preserve"> </w:t>
      </w:r>
      <w:r>
        <w:rPr/>
        <w:t>peringatan</w:t>
      </w:r>
      <w:r>
        <w:rPr/>
        <w:t xml:space="preserve"> </w:t>
      </w:r>
      <w:r>
        <w:rPr/>
        <w:t>tertulis</w:t>
      </w:r>
      <w:r>
        <w:rPr/>
        <w:t>;</w:t>
      </w:r>
    </w:p>
    <w:p>
      <w:pPr>
        <w:pStyle w:val="Normal"/>
        <w:jc w:val="both"/>
      </w:pPr>
      <w:r>
        <w:rPr/>
        <w:t>Melakukan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melakukan</w:t>
      </w:r>
      <w:r>
        <w:rPr/>
        <w:t xml:space="preserve"> </w:t>
      </w:r>
      <w:r>
        <w:rPr/>
        <w:t>suatu</w:t>
      </w:r>
      <w:r>
        <w:rPr/>
        <w:t xml:space="preserve"> </w:t>
      </w:r>
      <w:r>
        <w:rPr/>
        <w:t>tindakan</w:t>
      </w:r>
      <w:r>
        <w:rPr/>
        <w:t xml:space="preserve"> yang </w:t>
      </w:r>
      <w:r>
        <w:rPr/>
        <w:t>menurut</w:t>
      </w:r>
      <w:r>
        <w:rPr/>
        <w:t xml:space="preserve"> </w:t>
      </w:r>
      <w:r>
        <w:rPr/>
        <w:t>pertimbangan</w:t>
      </w:r>
      <w:r>
        <w:rPr/>
        <w:t xml:space="preserve"> PIHAK PERTAMA dan </w:t>
      </w:r>
      <w:r>
        <w:rPr/>
        <w:t>atau</w:t>
      </w:r>
      <w:r>
        <w:rPr/>
        <w:t xml:space="preserve"> Klien PIHAK PERTAMA </w:t>
      </w:r>
      <w:r>
        <w:rPr/>
        <w:t>dapat</w:t>
      </w:r>
      <w:r>
        <w:rPr/>
        <w:t xml:space="preserve"> </w:t>
      </w:r>
      <w:r>
        <w:rPr/>
        <w:t>merugikan</w:t>
      </w:r>
      <w:r>
        <w:rPr/>
        <w:t xml:space="preserve"> </w:t>
      </w:r>
      <w:r>
        <w:rPr/>
        <w:t>kegiatan</w:t>
      </w:r>
      <w:r>
        <w:rPr/>
        <w:t xml:space="preserve"> </w:t>
      </w:r>
      <w:r>
        <w:rPr/>
        <w:t>usaha</w:t>
      </w:r>
      <w:r>
        <w:rPr/>
        <w:t xml:space="preserve"> dan/</w:t>
      </w:r>
      <w:r>
        <w:rPr/>
        <w:t>atau</w:t>
      </w:r>
      <w:r>
        <w:rPr/>
        <w:t xml:space="preserve"> </w:t>
      </w:r>
      <w:r>
        <w:rPr/>
        <w:t>reputasi</w:t>
      </w:r>
      <w:r>
        <w:rPr/>
        <w:t xml:space="preserve"> PIHAK PERTAMA dan </w:t>
      </w:r>
      <w:r>
        <w:rPr/>
        <w:t>atau</w:t>
      </w:r>
      <w:r>
        <w:rPr/>
        <w:t xml:space="preserve"> Klien PIHAK PERTAMA;</w:t>
      </w:r>
    </w:p>
    <w:p>
      <w:pPr>
        <w:pStyle w:val="Normal"/>
        <w:jc w:val="both"/>
      </w:pPr>
      <w:r>
        <w:rPr/>
        <w:t>Melalaikan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melaksanakan</w:t>
      </w:r>
      <w:r>
        <w:rPr/>
        <w:t xml:space="preserve"> </w:t>
      </w:r>
      <w:r>
        <w:rPr/>
        <w:t>tugas</w:t>
      </w:r>
      <w:r>
        <w:rPr/>
        <w:t xml:space="preserve"> dan </w:t>
      </w:r>
      <w:r>
        <w:rPr/>
        <w:t>tanggung</w:t>
      </w:r>
      <w:r>
        <w:rPr/>
        <w:t xml:space="preserve"> </w:t>
      </w:r>
      <w:r>
        <w:rPr/>
        <w:t>jawabnya</w:t>
      </w:r>
      <w:r>
        <w:rPr/>
        <w:t xml:space="preserve"> </w:t>
      </w:r>
      <w:r>
        <w:rPr/>
        <w:t>sebagai</w:t>
      </w:r>
      <w:r>
        <w:rPr/>
        <w:t xml:space="preserve"> </w:t>
      </w:r>
      <w:r>
        <w:rPr/>
        <w:t>Karyawan</w:t>
      </w:r>
      <w:r>
        <w:rPr/>
        <w:t>; dan/</w:t>
      </w:r>
      <w:r>
        <w:rPr/>
        <w:t>atau</w:t>
      </w:r>
    </w:p>
    <w:p>
      <w:pPr>
        <w:pStyle w:val="Normal"/>
        <w:jc w:val="both"/>
      </w:pPr>
      <w:r>
        <w:rPr/>
        <w:t>Terjadi</w:t>
      </w:r>
      <w:r>
        <w:rPr/>
        <w:t xml:space="preserve"> </w:t>
      </w:r>
      <w:r>
        <w:rPr/>
        <w:t>keadaan</w:t>
      </w:r>
      <w:r>
        <w:rPr/>
        <w:t xml:space="preserve"> </w:t>
      </w:r>
      <w:r>
        <w:rPr/>
        <w:t>memaksa</w:t>
      </w:r>
      <w:r>
        <w:rPr/>
        <w:t xml:space="preserve"> (</w:t>
      </w:r>
      <w:r>
        <w:rPr>
          <w:i/>
        </w:rPr>
        <w:t>force majeure</w:t>
      </w:r>
      <w:r>
        <w:rPr/>
        <w:t>).</w:t>
      </w:r>
    </w:p>
    <w:p>
      <w:pPr>
        <w:pStyle w:val="Normal"/>
        <w:jc w:val="both"/>
      </w:pPr>
      <w:r>
        <w:rPr/>
        <w:t>Dalam</w:t>
      </w:r>
      <w:r>
        <w:rPr/>
        <w:t xml:space="preserve"> </w:t>
      </w:r>
      <w:r>
        <w:rPr/>
        <w:t>hal</w:t>
      </w:r>
      <w:r>
        <w:rPr/>
        <w:t xml:space="preserve"> </w:t>
      </w:r>
      <w:r>
        <w:rPr/>
        <w:t>Karyawan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masuk</w:t>
      </w:r>
      <w:r>
        <w:rPr/>
        <w:t xml:space="preserve"> </w:t>
      </w:r>
      <w:r>
        <w:rPr/>
        <w:t>kerja</w:t>
      </w:r>
      <w:r>
        <w:rPr/>
        <w:t xml:space="preserve"> </w:t>
      </w:r>
      <w:r>
        <w:rPr/>
        <w:t>selama</w:t>
      </w:r>
      <w:r>
        <w:rPr/>
        <w:t xml:space="preserve"> </w:t>
      </w:r>
      <w:r>
        <w:rPr>
          <w:b/>
        </w:rPr>
        <w:t xml:space="preserve">5 (lima) </w:t>
      </w:r>
      <w:r>
        <w:rPr>
          <w:b/>
        </w:rPr>
        <w:t>hari</w:t>
      </w:r>
      <w:r>
        <w:rPr>
          <w:b/>
        </w:rPr>
        <w:t xml:space="preserve"> </w:t>
      </w:r>
      <w:r>
        <w:rPr>
          <w:b/>
        </w:rPr>
        <w:t>kerja</w:t>
      </w:r>
      <w:r>
        <w:rPr>
          <w:b/>
        </w:rPr>
        <w:t xml:space="preserve"> </w:t>
      </w:r>
      <w:r>
        <w:rPr>
          <w:b/>
        </w:rPr>
        <w:t>berturut-turut</w:t>
      </w:r>
      <w:r>
        <w:rPr/>
        <w:t xml:space="preserve"> </w:t>
      </w:r>
      <w:r>
        <w:rPr/>
        <w:t>tanpa</w:t>
      </w:r>
      <w:r>
        <w:rPr/>
        <w:t xml:space="preserve"> </w:t>
      </w:r>
      <w:r>
        <w:rPr/>
        <w:t>izin</w:t>
      </w:r>
      <w:r>
        <w:rPr/>
        <w:t xml:space="preserve"> </w:t>
      </w:r>
      <w:r>
        <w:rPr/>
        <w:t>tertulis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tanpa</w:t>
      </w:r>
      <w:r>
        <w:rPr/>
        <w:t xml:space="preserve"> </w:t>
      </w:r>
      <w:r>
        <w:rPr/>
        <w:t>bukti</w:t>
      </w:r>
      <w:r>
        <w:rPr/>
        <w:t xml:space="preserve"> yang </w:t>
      </w:r>
      <w:r>
        <w:rPr/>
        <w:t>sah</w:t>
      </w:r>
      <w:r>
        <w:rPr/>
        <w:t xml:space="preserve"> </w:t>
      </w:r>
      <w:r>
        <w:rPr/>
        <w:t>mengenai</w:t>
      </w:r>
      <w:r>
        <w:rPr/>
        <w:t xml:space="preserve"> </w:t>
      </w:r>
      <w:r>
        <w:rPr/>
        <w:t>alasan</w:t>
      </w:r>
      <w:r>
        <w:rPr/>
        <w:t xml:space="preserve"> </w:t>
      </w:r>
      <w:r>
        <w:rPr/>
        <w:t>ketidakhadiran</w:t>
      </w:r>
      <w:r>
        <w:rPr/>
        <w:t xml:space="preserve">, dan </w:t>
      </w:r>
      <w:r>
        <w:rPr/>
        <w:t>telah</w:t>
      </w:r>
      <w:r>
        <w:rPr/>
        <w:t xml:space="preserve"> </w:t>
      </w:r>
      <w:r>
        <w:rPr/>
        <w:t>dipanggil</w:t>
      </w:r>
      <w:r>
        <w:rPr/>
        <w:t xml:space="preserve"> </w:t>
      </w:r>
      <w:r>
        <w:rPr/>
        <w:t>secara</w:t>
      </w:r>
      <w:r>
        <w:rPr/>
        <w:t xml:space="preserve"> </w:t>
      </w:r>
      <w:r>
        <w:rPr/>
        <w:t>tertulis</w:t>
      </w:r>
      <w:r>
        <w:rPr/>
        <w:t xml:space="preserve"> </w:t>
      </w:r>
      <w:r>
        <w:rPr/>
        <w:t>sebanyak</w:t>
      </w:r>
      <w:r>
        <w:rPr/>
        <w:t xml:space="preserve"> </w:t>
      </w:r>
      <w:r>
        <w:rPr>
          <w:b/>
        </w:rPr>
        <w:t>2 (dua) kali</w:t>
      </w:r>
      <w:r>
        <w:rPr/>
        <w:t xml:space="preserve"> oleh PIHAK PERTAMA dan </w:t>
      </w:r>
      <w:r>
        <w:rPr/>
        <w:t>atau</w:t>
      </w:r>
      <w:r>
        <w:rPr/>
        <w:t xml:space="preserve"> Klien PIHAK PERTAMA, </w:t>
      </w:r>
      <w:r>
        <w:rPr/>
        <w:t>maka</w:t>
      </w:r>
      <w:r>
        <w:rPr/>
        <w:t xml:space="preserve"> </w:t>
      </w:r>
      <w:r>
        <w:rPr/>
        <w:t>Karyawan</w:t>
      </w:r>
      <w:r>
        <w:rPr/>
        <w:t xml:space="preserve"> </w:t>
      </w:r>
      <w:r>
        <w:rPr/>
        <w:t>tersebut</w:t>
      </w:r>
      <w:r>
        <w:rPr/>
        <w:t xml:space="preserve"> </w:t>
      </w:r>
      <w:r>
        <w:rPr>
          <w:b/>
        </w:rPr>
        <w:t>dianggap</w:t>
      </w:r>
      <w:r>
        <w:rPr>
          <w:b/>
        </w:rPr>
        <w:t xml:space="preserve"> </w:t>
      </w:r>
      <w:r>
        <w:rPr>
          <w:b/>
        </w:rPr>
        <w:t>mengundurkan</w:t>
      </w:r>
      <w:r>
        <w:rPr>
          <w:b/>
        </w:rPr>
        <w:t xml:space="preserve"> </w:t>
      </w:r>
      <w:r>
        <w:rPr>
          <w:b/>
        </w:rPr>
        <w:t>diri</w:t>
      </w:r>
      <w:r>
        <w:rPr>
          <w:b/>
        </w:rPr>
        <w:t xml:space="preserve"> </w:t>
      </w:r>
      <w:r>
        <w:rPr>
          <w:b/>
        </w:rPr>
        <w:t>secara</w:t>
      </w:r>
      <w:r>
        <w:rPr>
          <w:b/>
        </w:rPr>
        <w:t xml:space="preserve"> </w:t>
      </w:r>
      <w:r>
        <w:rPr>
          <w:b/>
        </w:rPr>
        <w:t>sukarela</w:t>
      </w:r>
      <w:r>
        <w:rPr/>
        <w:t xml:space="preserve">, </w:t>
      </w:r>
      <w:r>
        <w:rPr/>
        <w:t>tanpa</w:t>
      </w:r>
      <w:r>
        <w:rPr/>
        <w:t xml:space="preserve"> </w:t>
      </w:r>
      <w:r>
        <w:rPr/>
        <w:t>hak</w:t>
      </w:r>
      <w:r>
        <w:rPr/>
        <w:t xml:space="preserve"> </w:t>
      </w:r>
      <w:r>
        <w:rPr/>
        <w:t>atas</w:t>
      </w:r>
      <w:r>
        <w:rPr/>
        <w:t xml:space="preserve"> </w:t>
      </w:r>
      <w:r>
        <w:rPr/>
        <w:t>kompensasi</w:t>
      </w:r>
      <w:r>
        <w:rPr/>
        <w:t xml:space="preserve"> </w:t>
      </w:r>
      <w:r>
        <w:rPr/>
        <w:t>apa</w:t>
      </w:r>
      <w:r>
        <w:rPr/>
        <w:t xml:space="preserve"> pun, </w:t>
      </w:r>
      <w:r>
        <w:rPr/>
        <w:t>kecuali</w:t>
      </w:r>
      <w:r>
        <w:rPr/>
        <w:t xml:space="preserve"> </w:t>
      </w:r>
      <w:r>
        <w:rPr/>
        <w:t>gaji</w:t>
      </w:r>
      <w:r>
        <w:rPr/>
        <w:t>/</w:t>
      </w:r>
      <w:r>
        <w:rPr/>
        <w:t>upah</w:t>
      </w:r>
      <w:r>
        <w:rPr/>
        <w:t xml:space="preserve"> </w:t>
      </w:r>
      <w:r>
        <w:rPr/>
        <w:t>sampai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hari</w:t>
      </w:r>
      <w:r>
        <w:rPr/>
        <w:t xml:space="preserve"> </w:t>
      </w:r>
      <w:r>
        <w:rPr/>
        <w:t>kerja</w:t>
      </w:r>
      <w:r>
        <w:rPr/>
        <w:t xml:space="preserve"> </w:t>
      </w:r>
      <w:r>
        <w:rPr/>
        <w:t>terakhir</w:t>
      </w:r>
      <w:r>
        <w:rPr/>
        <w:t xml:space="preserve"> </w:t>
      </w:r>
      <w:r>
        <w:rPr/>
        <w:t>sebelum</w:t>
      </w:r>
      <w:r>
        <w:rPr/>
        <w:t xml:space="preserve"> </w:t>
      </w:r>
      <w:r>
        <w:rPr/>
        <w:t>Karyawan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masuk</w:t>
      </w:r>
      <w:r>
        <w:rPr/>
        <w:t xml:space="preserve"> </w:t>
      </w:r>
      <w:r>
        <w:rPr/>
        <w:t>kerja</w:t>
      </w:r>
      <w:r>
        <w:rPr/>
        <w:t>..</w:t>
      </w:r>
    </w:p>
    <w:p>
      <w:pPr>
        <w:pStyle w:val="Normal"/>
        <w:jc w:val="both"/>
      </w:pPr>
      <w:r>
        <w:rPr/>
        <w:t>Dengan</w:t>
      </w:r>
      <w:r>
        <w:rPr/>
        <w:t xml:space="preserve"> </w:t>
      </w:r>
      <w:r>
        <w:rPr/>
        <w:t>tetap</w:t>
      </w:r>
      <w:r>
        <w:rPr/>
        <w:t xml:space="preserve"> </w:t>
      </w:r>
      <w:r>
        <w:rPr/>
        <w:t>tunduk</w:t>
      </w:r>
      <w:r>
        <w:rPr/>
        <w:t xml:space="preserve"> pada Hukum </w:t>
      </w:r>
      <w:r>
        <w:rPr/>
        <w:t>Ketenagakerjaan</w:t>
      </w:r>
      <w:r>
        <w:rPr/>
        <w:t xml:space="preserve"> yang </w:t>
      </w:r>
      <w:r>
        <w:rPr/>
        <w:t>berlaku</w:t>
      </w:r>
      <w:r>
        <w:rPr/>
        <w:t xml:space="preserve">, PIHAK PERTAMA dan </w:t>
      </w:r>
      <w:r>
        <w:rPr/>
        <w:t>atau</w:t>
      </w:r>
      <w:r>
        <w:rPr/>
        <w:t xml:space="preserve"> Klien PIHAK PERTAMA </w:t>
      </w:r>
      <w:r>
        <w:rPr/>
        <w:t>berhak</w:t>
      </w:r>
      <w:r>
        <w:rPr/>
        <w:t xml:space="preserve"> </w:t>
      </w:r>
      <w:r>
        <w:rPr/>
        <w:t>untuk</w:t>
      </w:r>
      <w:r>
        <w:rPr/>
        <w:t xml:space="preserve"> </w:t>
      </w:r>
      <w:r>
        <w:rPr/>
        <w:t>mengakhiri</w:t>
      </w:r>
      <w:r>
        <w:rPr/>
        <w:t xml:space="preserve"> </w:t>
      </w:r>
      <w:r>
        <w:rPr/>
        <w:t>Hubungan</w:t>
      </w:r>
      <w:r>
        <w:rPr/>
        <w:t xml:space="preserve"> </w:t>
      </w:r>
      <w:r>
        <w:rPr/>
        <w:t>Kerja</w:t>
      </w:r>
      <w:r>
        <w:rPr/>
        <w:t xml:space="preserve"> </w:t>
      </w:r>
      <w:r>
        <w:rPr>
          <w:b/>
        </w:rPr>
        <w:t>tanpa</w:t>
      </w:r>
      <w:r>
        <w:rPr>
          <w:b/>
        </w:rPr>
        <w:t xml:space="preserve"> </w:t>
      </w:r>
      <w:r>
        <w:rPr>
          <w:b/>
        </w:rPr>
        <w:t>pemberitahuan</w:t>
      </w:r>
      <w:r>
        <w:rPr>
          <w:b/>
        </w:rPr>
        <w:t xml:space="preserve"> </w:t>
      </w:r>
      <w:r>
        <w:rPr>
          <w:b/>
        </w:rPr>
        <w:t>terlebih</w:t>
      </w:r>
      <w:r>
        <w:rPr>
          <w:b/>
        </w:rPr>
        <w:t xml:space="preserve"> </w:t>
      </w:r>
      <w:r>
        <w:rPr>
          <w:b/>
        </w:rPr>
        <w:t>dahulu</w:t>
      </w:r>
      <w:r>
        <w:rPr/>
        <w:t xml:space="preserve"> </w:t>
      </w:r>
      <w:r>
        <w:rPr/>
        <w:t>apabila</w:t>
      </w:r>
      <w:r>
        <w:rPr/>
        <w:t xml:space="preserve"> </w:t>
      </w:r>
      <w:r>
        <w:rPr/>
        <w:t>Karyawan</w:t>
      </w:r>
      <w:r>
        <w:rPr/>
        <w:t xml:space="preserve"> </w:t>
      </w:r>
      <w:r>
        <w:rPr/>
        <w:t>dipidana</w:t>
      </w:r>
      <w:r>
        <w:rPr/>
        <w:t xml:space="preserve"> </w:t>
      </w:r>
      <w:r>
        <w:rPr/>
        <w:t>karena</w:t>
      </w:r>
      <w:r>
        <w:rPr/>
        <w:t xml:space="preserve"> </w:t>
      </w:r>
      <w:r>
        <w:rPr/>
        <w:t>melakukan</w:t>
      </w:r>
      <w:r>
        <w:rPr/>
        <w:t xml:space="preserve"> </w:t>
      </w:r>
      <w:r>
        <w:rPr/>
        <w:t>pelanggaran</w:t>
      </w:r>
      <w:r>
        <w:rPr/>
        <w:t xml:space="preserve"> </w:t>
      </w:r>
      <w:r>
        <w:rPr/>
        <w:t>hukum</w:t>
      </w:r>
      <w:r>
        <w:rPr/>
        <w:t xml:space="preserve">, </w:t>
      </w:r>
      <w:r>
        <w:rPr/>
        <w:t>tindak</w:t>
      </w:r>
      <w:r>
        <w:rPr/>
        <w:t xml:space="preserve"> </w:t>
      </w:r>
      <w:r>
        <w:rPr/>
        <w:t>kejahatan</w:t>
      </w:r>
      <w:r>
        <w:rPr/>
        <w:t xml:space="preserve">, </w:t>
      </w:r>
      <w:r>
        <w:rPr/>
        <w:t>kelalaian</w:t>
      </w:r>
      <w:r>
        <w:rPr/>
        <w:t xml:space="preserve"> </w:t>
      </w:r>
      <w:r>
        <w:rPr/>
        <w:t>berat</w:t>
      </w:r>
      <w:r>
        <w:rPr/>
        <w:t xml:space="preserve">, </w:t>
      </w:r>
      <w:r>
        <w:rPr/>
        <w:t>atau</w:t>
      </w:r>
      <w:r>
        <w:rPr/>
        <w:t xml:space="preserve"> </w:t>
      </w:r>
      <w:r>
        <w:rPr/>
        <w:t>tindak</w:t>
      </w:r>
      <w:r>
        <w:rPr/>
        <w:t xml:space="preserve"> </w:t>
      </w:r>
      <w:r>
        <w:rPr/>
        <w:t>kriminal</w:t>
      </w:r>
      <w:r>
        <w:rPr/>
        <w:t>.</w:t>
      </w:r>
    </w:p>
    <w:p>
      <w:pPr>
        <w:pStyle w:val="Normal"/>
        <w:jc w:val="both"/>
      </w:pPr>
      <w:r>
        <w:rPr/>
        <w:t>Terhadap</w:t>
      </w:r>
      <w:r>
        <w:rPr/>
        <w:t xml:space="preserve"> </w:t>
      </w:r>
      <w:r>
        <w:rPr/>
        <w:t>pelanggaran</w:t>
      </w:r>
      <w:r>
        <w:rPr/>
        <w:t xml:space="preserve"> </w:t>
      </w:r>
      <w:r>
        <w:rPr/>
        <w:t>disiplin</w:t>
      </w:r>
      <w:r>
        <w:rPr/>
        <w:t xml:space="preserve"> yang </w:t>
      </w:r>
      <w:r>
        <w:rPr/>
        <w:t>tidak</w:t>
      </w:r>
      <w:r>
        <w:rPr/>
        <w:t xml:space="preserve"> </w:t>
      </w:r>
      <w:r>
        <w:rPr/>
        <w:t>diatur</w:t>
      </w:r>
      <w:r>
        <w:rPr/>
        <w:t xml:space="preserve"> </w:t>
      </w:r>
      <w:r>
        <w:rPr/>
        <w:t>secara</w:t>
      </w:r>
      <w:r>
        <w:rPr/>
        <w:t xml:space="preserve"> </w:t>
      </w:r>
      <w:r>
        <w:rPr/>
        <w:t>khusus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ayat</w:t>
      </w:r>
      <w:r>
        <w:rPr/>
        <w:t xml:space="preserve"> (1) Pasal </w:t>
      </w:r>
      <w:r>
        <w:rPr/>
        <w:t>ini</w:t>
      </w:r>
      <w:r>
        <w:rPr/>
        <w:t xml:space="preserve">, dan </w:t>
      </w:r>
      <w:r>
        <w:rPr/>
        <w:t>dengan</w:t>
      </w:r>
      <w:r>
        <w:rPr/>
        <w:t xml:space="preserve"> </w:t>
      </w:r>
      <w:r>
        <w:rPr/>
        <w:t>tunduk</w:t>
      </w:r>
      <w:r>
        <w:rPr/>
        <w:t xml:space="preserve"> pada Hukum </w:t>
      </w:r>
      <w:r>
        <w:rPr/>
        <w:t>Ketenagakerjaan</w:t>
      </w:r>
      <w:r>
        <w:rPr/>
        <w:t xml:space="preserve">, PIHAK PERTAMA dan </w:t>
      </w:r>
      <w:r>
        <w:rPr/>
        <w:t>atau</w:t>
      </w:r>
      <w:r>
        <w:rPr/>
        <w:t xml:space="preserve"> Klien PIHAK PERTAMA </w:t>
      </w:r>
      <w:r>
        <w:rPr/>
        <w:t>dapat</w:t>
      </w:r>
      <w:r>
        <w:rPr/>
        <w:t xml:space="preserve"> </w:t>
      </w:r>
      <w:r>
        <w:rPr/>
        <w:t>mengakhiri</w:t>
      </w:r>
      <w:r>
        <w:rPr/>
        <w:t xml:space="preserve"> </w:t>
      </w:r>
      <w:r>
        <w:rPr/>
        <w:t>Hubungan</w:t>
      </w:r>
      <w:r>
        <w:rPr/>
        <w:t xml:space="preserve"> </w:t>
      </w:r>
      <w:r>
        <w:rPr/>
        <w:t>Kerja</w:t>
      </w:r>
      <w:r>
        <w:rPr/>
        <w:t xml:space="preserve"> </w:t>
      </w:r>
      <w:r>
        <w:rPr/>
        <w:t>setelah</w:t>
      </w:r>
      <w:r>
        <w:rPr/>
        <w:t xml:space="preserve"> </w:t>
      </w:r>
      <w:r>
        <w:rPr/>
        <w:t>memberikan</w:t>
      </w:r>
      <w:r>
        <w:rPr/>
        <w:t xml:space="preserve"> </w:t>
      </w:r>
      <w:r>
        <w:rPr>
          <w:b/>
        </w:rPr>
        <w:t xml:space="preserve">Surat </w:t>
      </w:r>
      <w:r>
        <w:rPr>
          <w:b/>
        </w:rPr>
        <w:t>Peringatan</w:t>
      </w:r>
      <w:r>
        <w:rPr>
          <w:b/>
        </w:rPr>
        <w:t xml:space="preserve"> </w:t>
      </w:r>
      <w:r>
        <w:rPr>
          <w:b/>
        </w:rPr>
        <w:t>Pertama</w:t>
      </w:r>
      <w:r>
        <w:rPr>
          <w:b/>
        </w:rPr>
        <w:t xml:space="preserve">, </w:t>
      </w:r>
      <w:r>
        <w:rPr>
          <w:b/>
        </w:rPr>
        <w:t>Kedua</w:t>
      </w:r>
      <w:r>
        <w:rPr>
          <w:b/>
        </w:rPr>
        <w:t xml:space="preserve">, dan </w:t>
      </w:r>
      <w:r>
        <w:rPr>
          <w:b/>
        </w:rPr>
        <w:t>Ketiga</w:t>
      </w:r>
      <w:r>
        <w:rPr/>
        <w:t xml:space="preserve"> </w:t>
      </w:r>
      <w:r>
        <w:rPr/>
        <w:t>atas</w:t>
      </w:r>
      <w:r>
        <w:rPr/>
        <w:t xml:space="preserve"> </w:t>
      </w:r>
      <w:r>
        <w:rPr/>
        <w:t>pelanggaran</w:t>
      </w:r>
      <w:r>
        <w:rPr/>
        <w:t xml:space="preserve"> </w:t>
      </w:r>
      <w:r>
        <w:rPr/>
        <w:t>terhadap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, </w:t>
      </w:r>
      <w:r>
        <w:rPr/>
        <w:t>Peraturan</w:t>
      </w:r>
      <w:r>
        <w:rPr/>
        <w:t xml:space="preserve"> PIHAK PERTAMA dan </w:t>
      </w:r>
      <w:r>
        <w:rPr/>
        <w:t>atau</w:t>
      </w:r>
      <w:r>
        <w:rPr/>
        <w:t xml:space="preserve"> Klien PIHAK PERTAMA, dan/</w:t>
      </w:r>
      <w:r>
        <w:rPr/>
        <w:t>atau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Kerja</w:t>
      </w:r>
      <w:r>
        <w:rPr/>
        <w:t xml:space="preserve"> Bersama (</w:t>
      </w:r>
      <w:r>
        <w:rPr/>
        <w:t>jika</w:t>
      </w:r>
      <w:r>
        <w:rPr/>
        <w:t xml:space="preserve"> </w:t>
      </w:r>
      <w:r>
        <w:rPr/>
        <w:t>ada</w:t>
      </w:r>
      <w:r>
        <w:rPr/>
        <w:t>).</w:t>
      </w:r>
    </w:p>
    <w:p>
      <w:pPr>
        <w:pStyle w:val="Normal"/>
        <w:jc w:val="both"/>
      </w:pPr>
      <w:r>
        <w:rPr/>
        <w:t xml:space="preserve">Masing-masing Surat </w:t>
      </w:r>
      <w:r>
        <w:rPr/>
        <w:t>Peringatan</w:t>
      </w:r>
      <w:r>
        <w:rPr/>
        <w:t xml:space="preserve"> </w:t>
      </w:r>
      <w:r>
        <w:rPr/>
        <w:t>berlaku</w:t>
      </w:r>
      <w:r>
        <w:rPr/>
        <w:t xml:space="preserve"> </w:t>
      </w:r>
      <w:r>
        <w:rPr/>
        <w:t>selama</w:t>
      </w:r>
      <w:r>
        <w:rPr/>
        <w:t xml:space="preserve"> </w:t>
      </w:r>
      <w:r>
        <w:rPr>
          <w:b/>
        </w:rPr>
        <w:t>6 (</w:t>
      </w:r>
      <w:r>
        <w:rPr>
          <w:b/>
        </w:rPr>
        <w:t>enam</w:t>
      </w:r>
      <w:r>
        <w:rPr>
          <w:b/>
        </w:rPr>
        <w:t xml:space="preserve">) </w:t>
      </w:r>
      <w:r>
        <w:rPr>
          <w:b/>
        </w:rPr>
        <w:t>bulan</w:t>
      </w:r>
      <w:r>
        <w:rPr/>
        <w:t xml:space="preserve"> </w:t>
      </w:r>
      <w:r>
        <w:rPr/>
        <w:t>sejak</w:t>
      </w:r>
      <w:r>
        <w:rPr/>
        <w:t xml:space="preserve"> </w:t>
      </w:r>
      <w:r>
        <w:rPr/>
        <w:t>tanggal</w:t>
      </w:r>
      <w:r>
        <w:rPr/>
        <w:t xml:space="preserve"> </w:t>
      </w:r>
      <w:r>
        <w:rPr/>
        <w:t>diterbitkan</w:t>
      </w:r>
      <w:r>
        <w:rPr/>
        <w:t>.</w:t>
      </w:r>
    </w:p>
    <w:p>
      <w:pPr>
        <w:pStyle w:val="Normal"/>
        <w:jc w:val="both"/>
      </w:pPr>
      <w:r>
        <w:rPr/>
        <w:t>Apabila</w:t>
      </w:r>
      <w:r>
        <w:rPr/>
        <w:t xml:space="preserve"> </w:t>
      </w:r>
      <w:r>
        <w:rPr/>
        <w:t>Karyawan</w:t>
      </w:r>
      <w:r>
        <w:rPr/>
        <w:t xml:space="preserve"> </w:t>
      </w:r>
      <w:r>
        <w:rPr/>
        <w:t>bermaksud</w:t>
      </w:r>
      <w:r>
        <w:rPr/>
        <w:t xml:space="preserve"> </w:t>
      </w:r>
      <w:r>
        <w:rPr/>
        <w:t>mengundurkan</w:t>
      </w:r>
      <w:r>
        <w:rPr/>
        <w:t xml:space="preserve"> </w:t>
      </w:r>
      <w:r>
        <w:rPr/>
        <w:t>diri</w:t>
      </w:r>
      <w:r>
        <w:rPr/>
        <w:t xml:space="preserve"> </w:t>
      </w:r>
      <w:r>
        <w:rPr/>
        <w:t>dari</w:t>
      </w:r>
      <w:r>
        <w:rPr/>
        <w:t xml:space="preserve"> PIHAK PERTAMA dan </w:t>
      </w:r>
      <w:r>
        <w:rPr/>
        <w:t>atau</w:t>
      </w:r>
      <w:r>
        <w:rPr/>
        <w:t xml:space="preserve"> Klien PIHAK PERTAMA, </w:t>
      </w:r>
      <w:r>
        <w:rPr/>
        <w:t>Karyawan</w:t>
      </w:r>
      <w:r>
        <w:rPr/>
        <w:t xml:space="preserve"> </w:t>
      </w:r>
      <w:r>
        <w:rPr/>
        <w:t>wajib</w:t>
      </w:r>
      <w:r>
        <w:rPr/>
        <w:t xml:space="preserve"> </w:t>
      </w:r>
      <w:r>
        <w:rPr/>
        <w:t>menyampaikan</w:t>
      </w:r>
      <w:r>
        <w:rPr/>
        <w:t xml:space="preserve"> </w:t>
      </w:r>
      <w:r>
        <w:rPr>
          <w:b/>
        </w:rPr>
        <w:t>pemberitahuan</w:t>
      </w:r>
      <w:r>
        <w:rPr>
          <w:b/>
        </w:rPr>
        <w:t xml:space="preserve"> </w:t>
      </w:r>
      <w:r>
        <w:rPr>
          <w:b/>
        </w:rPr>
        <w:t>tertulis</w:t>
      </w:r>
      <w:r>
        <w:rPr>
          <w:b/>
        </w:rPr>
        <w:t xml:space="preserve"> </w:t>
      </w:r>
      <w:r>
        <w:rPr>
          <w:b/>
        </w:rPr>
        <w:t>sekurang-kurangnya</w:t>
      </w:r>
      <w:r>
        <w:rPr>
          <w:b/>
        </w:rPr>
        <w:t xml:space="preserve"> 1 (</w:t>
      </w:r>
      <w:r>
        <w:rPr>
          <w:b/>
        </w:rPr>
        <w:t>satu</w:t>
      </w:r>
      <w:r>
        <w:rPr>
          <w:b/>
        </w:rPr>
        <w:t xml:space="preserve">) </w:t>
      </w:r>
      <w:r>
        <w:rPr>
          <w:b/>
        </w:rPr>
        <w:t>bulan</w:t>
      </w:r>
      <w:r>
        <w:rPr>
          <w:b/>
        </w:rPr>
        <w:t xml:space="preserve"> </w:t>
      </w:r>
      <w:r>
        <w:rPr>
          <w:b/>
        </w:rPr>
        <w:t>sebelumnya</w:t>
      </w:r>
      <w:r>
        <w:rPr/>
        <w:t xml:space="preserve"> </w:t>
      </w:r>
      <w:r>
        <w:rPr/>
        <w:t>kepada</w:t>
      </w:r>
      <w:r>
        <w:rPr/>
        <w:t xml:space="preserve"> PIHAK PERTAMA dan </w:t>
      </w:r>
      <w:r>
        <w:rPr/>
        <w:t>atau</w:t>
      </w:r>
      <w:r>
        <w:rPr/>
        <w:t xml:space="preserve"> Klien PIHAK PERTAMA.</w:t>
      </w:r>
    </w:p>
    <w:p>
      <w:pPr>
        <w:pStyle w:val="Normal"/>
        <w:jc w:val="both"/>
      </w:pPr>
      <w:r>
        <w:rPr/>
        <w:t>Pengakhiran</w:t>
      </w:r>
      <w:r>
        <w:rPr/>
        <w:t xml:space="preserve"> </w:t>
      </w:r>
      <w:r>
        <w:rPr/>
        <w:t>Perjanjian</w:t>
      </w:r>
      <w:r>
        <w:rPr/>
        <w:t xml:space="preserve"> oleh salah </w:t>
      </w:r>
      <w:r>
        <w:rPr/>
        <w:t>satu</w:t>
      </w:r>
      <w:r>
        <w:rPr/>
        <w:t xml:space="preserve"> </w:t>
      </w:r>
      <w:r>
        <w:rPr/>
        <w:t>pihak</w:t>
      </w:r>
      <w:r>
        <w:rPr/>
        <w:t xml:space="preserve"> </w:t>
      </w:r>
      <w:r>
        <w:rPr/>
        <w:t>sebelum</w:t>
      </w:r>
      <w:r>
        <w:rPr/>
        <w:t xml:space="preserve"> </w:t>
      </w:r>
      <w:r>
        <w:rPr/>
        <w:t>berakhirnya</w:t>
      </w:r>
      <w:r>
        <w:rPr/>
        <w:t xml:space="preserve"> </w:t>
      </w:r>
      <w:r>
        <w:rPr/>
        <w:t>jangka</w:t>
      </w:r>
      <w:r>
        <w:rPr/>
        <w:t xml:space="preserve"> </w:t>
      </w:r>
      <w:r>
        <w:rPr/>
        <w:t>waktu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 </w:t>
      </w:r>
      <w:r>
        <w:rPr/>
        <w:t>mengakibatkan</w:t>
      </w:r>
      <w:r>
        <w:rPr/>
        <w:t xml:space="preserve"> </w:t>
      </w:r>
      <w:r>
        <w:rPr/>
        <w:t>pihak</w:t>
      </w:r>
      <w:r>
        <w:rPr/>
        <w:t xml:space="preserve"> yang </w:t>
      </w:r>
      <w:r>
        <w:rPr/>
        <w:t>mengakhiri</w:t>
      </w:r>
      <w:r>
        <w:rPr/>
        <w:t xml:space="preserve"> </w:t>
      </w:r>
      <w:r>
        <w:rPr/>
        <w:t>wajib</w:t>
      </w:r>
      <w:r>
        <w:rPr/>
        <w:t xml:space="preserve"> </w:t>
      </w:r>
      <w:r>
        <w:rPr/>
        <w:t>memberikan</w:t>
      </w:r>
      <w:r>
        <w:rPr/>
        <w:t xml:space="preserve"> </w:t>
      </w:r>
      <w:r>
        <w:rPr>
          <w:b/>
        </w:rPr>
        <w:t>kompensasi</w:t>
      </w:r>
      <w:r>
        <w:rPr>
          <w:b/>
        </w:rPr>
        <w:t xml:space="preserve"> </w:t>
      </w:r>
      <w:r>
        <w:rPr>
          <w:b/>
        </w:rPr>
        <w:t>kepada</w:t>
      </w:r>
      <w:r>
        <w:rPr>
          <w:b/>
        </w:rPr>
        <w:t xml:space="preserve"> </w:t>
      </w:r>
      <w:r>
        <w:rPr>
          <w:b/>
        </w:rPr>
        <w:t>pihak</w:t>
      </w:r>
      <w:r>
        <w:rPr>
          <w:b/>
        </w:rPr>
        <w:t xml:space="preserve"> </w:t>
      </w:r>
      <w:r>
        <w:rPr>
          <w:b/>
        </w:rPr>
        <w:t>lainnya</w:t>
      </w:r>
      <w:r>
        <w:rPr/>
        <w:t xml:space="preserve"> </w:t>
      </w:r>
      <w:r>
        <w:rPr/>
        <w:t>sebesar</w:t>
      </w:r>
      <w:r>
        <w:rPr/>
        <w:t xml:space="preserve"> </w:t>
      </w:r>
      <w:r>
        <w:rPr/>
        <w:t>upah</w:t>
      </w:r>
      <w:r>
        <w:rPr/>
        <w:t xml:space="preserve"> </w:t>
      </w:r>
      <w:r>
        <w:rPr/>
        <w:t>Karyawan</w:t>
      </w:r>
      <w:r>
        <w:rPr/>
        <w:t xml:space="preserve"> </w:t>
      </w:r>
      <w:r>
        <w:rPr/>
        <w:t>untuk</w:t>
      </w:r>
      <w:r>
        <w:rPr/>
        <w:t xml:space="preserve"> </w:t>
      </w:r>
      <w:r>
        <w:rPr/>
        <w:t>sisa</w:t>
      </w:r>
      <w:r>
        <w:rPr/>
        <w:t xml:space="preserve"> </w:t>
      </w:r>
      <w:r>
        <w:rPr/>
        <w:t>jangka</w:t>
      </w:r>
      <w:r>
        <w:rPr/>
        <w:t xml:space="preserve"> </w:t>
      </w:r>
      <w:r>
        <w:rPr/>
        <w:t>waktu</w:t>
      </w:r>
      <w:r>
        <w:rPr/>
        <w:t xml:space="preserve"> </w:t>
      </w:r>
      <w:r>
        <w:rPr/>
        <w:t>Perjanjian</w:t>
      </w:r>
      <w:r>
        <w:rPr/>
        <w:t xml:space="preserve">, </w:t>
      </w:r>
      <w:r>
        <w:rPr/>
        <w:t>sesuai</w:t>
      </w:r>
      <w:r>
        <w:rPr/>
        <w:t xml:space="preserve"> </w:t>
      </w:r>
      <w:r>
        <w:rPr/>
        <w:t>ketentuan</w:t>
      </w:r>
      <w:r>
        <w:rPr/>
        <w:t xml:space="preserve"> </w:t>
      </w:r>
      <w:r>
        <w:rPr/>
        <w:t>peraturan</w:t>
      </w:r>
      <w:r>
        <w:rPr/>
        <w:t xml:space="preserve"> </w:t>
      </w:r>
      <w:r>
        <w:rPr/>
        <w:t>perundang-undangan</w:t>
      </w:r>
      <w:r>
        <w:rPr/>
        <w:t xml:space="preserve"> yang </w:t>
      </w:r>
      <w:r>
        <w:rPr/>
        <w:t>berlaku</w:t>
      </w:r>
      <w:r>
        <w:rPr/>
        <w:t>.</w:t>
      </w:r>
    </w:p>
    <w:p>
      <w:pPr>
        <w:pStyle w:val="Normal"/>
        <w:jc w:val="both"/>
      </w:pPr>
      <w:r>
        <w:rPr/>
        <w:t>Selama</w:t>
      </w:r>
      <w:r>
        <w:rPr/>
        <w:t xml:space="preserve"> masa </w:t>
      </w:r>
      <w:r>
        <w:rPr/>
        <w:t>pemberitahuan</w:t>
      </w:r>
      <w:r>
        <w:rPr/>
        <w:t xml:space="preserve"> </w:t>
      </w:r>
      <w:r>
        <w:rPr/>
        <w:t>pengunduran</w:t>
      </w:r>
      <w:r>
        <w:rPr/>
        <w:t xml:space="preserve"> </w:t>
      </w:r>
      <w:r>
        <w:rPr/>
        <w:t>diri</w:t>
      </w:r>
      <w:r>
        <w:rPr/>
        <w:t xml:space="preserve"> </w:t>
      </w:r>
      <w:r>
        <w:rPr/>
        <w:t>sebagaimana</w:t>
      </w:r>
      <w:r>
        <w:rPr/>
        <w:t xml:space="preserve"> </w:t>
      </w:r>
      <w:r>
        <w:rPr/>
        <w:t>dimaksud</w:t>
      </w:r>
      <w:r>
        <w:rPr/>
        <w:t xml:space="preserve"> pada </w:t>
      </w:r>
      <w:r>
        <w:rPr/>
        <w:t>ayat</w:t>
      </w:r>
      <w:r>
        <w:rPr/>
        <w:t xml:space="preserve"> (5) Pasal </w:t>
      </w:r>
      <w:r>
        <w:rPr/>
        <w:t>ini</w:t>
      </w:r>
      <w:r>
        <w:rPr/>
        <w:t xml:space="preserve">, </w:t>
      </w:r>
      <w:r>
        <w:rPr/>
        <w:t>Karyawan</w:t>
      </w:r>
      <w:r>
        <w:rPr/>
        <w:t xml:space="preserve"> </w:t>
      </w:r>
      <w:r>
        <w:rPr/>
        <w:t>wajib</w:t>
      </w:r>
      <w:r>
        <w:rPr/>
        <w:t xml:space="preserve"> </w:t>
      </w:r>
      <w:r>
        <w:rPr/>
        <w:t>tetap</w:t>
      </w:r>
      <w:r>
        <w:rPr/>
        <w:t xml:space="preserve"> </w:t>
      </w:r>
      <w:r>
        <w:rPr/>
        <w:t>melaksanakan</w:t>
      </w:r>
      <w:r>
        <w:rPr/>
        <w:t xml:space="preserve"> </w:t>
      </w:r>
      <w:r>
        <w:rPr/>
        <w:t>seluruh</w:t>
      </w:r>
      <w:r>
        <w:rPr/>
        <w:t xml:space="preserve"> </w:t>
      </w:r>
      <w:r>
        <w:rPr/>
        <w:t>tugas</w:t>
      </w:r>
      <w:r>
        <w:rPr/>
        <w:t xml:space="preserve">, </w:t>
      </w:r>
      <w:r>
        <w:rPr/>
        <w:t>tanggung</w:t>
      </w:r>
      <w:r>
        <w:rPr/>
        <w:t xml:space="preserve"> </w:t>
      </w:r>
      <w:r>
        <w:rPr/>
        <w:t>jawab</w:t>
      </w:r>
      <w:r>
        <w:rPr/>
        <w:t xml:space="preserve">, dan </w:t>
      </w:r>
      <w:r>
        <w:rPr/>
        <w:t>kewajibannya</w:t>
      </w:r>
      <w:r>
        <w:rPr/>
        <w:t xml:space="preserve"> </w:t>
      </w:r>
      <w:r>
        <w:rPr/>
        <w:t>secara</w:t>
      </w:r>
      <w:r>
        <w:rPr/>
        <w:t xml:space="preserve"> </w:t>
      </w:r>
      <w:r>
        <w:rPr/>
        <w:t>profesional</w:t>
      </w:r>
      <w:r>
        <w:rPr/>
        <w:t xml:space="preserve"> </w:t>
      </w:r>
      <w:r>
        <w:rPr/>
        <w:t>hingga</w:t>
      </w:r>
      <w:r>
        <w:rPr/>
        <w:t xml:space="preserve"> </w:t>
      </w:r>
      <w:r>
        <w:rPr/>
        <w:t>tanggal</w:t>
      </w:r>
      <w:r>
        <w:rPr/>
        <w:t xml:space="preserve"> </w:t>
      </w:r>
      <w:r>
        <w:rPr/>
        <w:t>efektif</w:t>
      </w:r>
      <w:r>
        <w:rPr/>
        <w:t xml:space="preserve"> </w:t>
      </w:r>
      <w:r>
        <w:rPr/>
        <w:t>berakhirnya</w:t>
      </w:r>
      <w:r>
        <w:rPr/>
        <w:t xml:space="preserve"> </w:t>
      </w:r>
      <w:r>
        <w:rPr/>
        <w:t>Hubungan</w:t>
      </w:r>
      <w:r>
        <w:rPr/>
        <w:t xml:space="preserve"> Kerja.</w:t>
      </w:r>
    </w:p>
    <w:p>
      <w:pPr>
        <w:pStyle w:val="Normal"/>
        <w:jc w:val="center"/>
      </w:pPr>
    </w:p>
    <w:p>
      <w:pPr>
        <w:pStyle w:val="Normal"/>
        <w:jc w:val="center"/>
      </w:pPr>
      <w:r>
        <w:rPr>
          <w:b/>
        </w:rPr>
        <w:t>PASAL 12</w:t>
      </w:r>
    </w:p>
    <w:p>
      <w:pPr>
        <w:pStyle w:val="Normal"/>
        <w:jc w:val="center"/>
      </w:pPr>
      <w:r>
        <w:rPr>
          <w:b/>
        </w:rPr>
        <w:t>KEADAAN DARURAT (FORCE MAJEUR)</w:t>
      </w:r>
    </w:p>
    <w:p>
      <w:pPr>
        <w:pStyle w:val="Normal"/>
        <w:jc w:val="center"/>
      </w:pPr>
    </w:p>
    <w:p>
      <w:pPr>
        <w:pStyle w:val="Normal"/>
        <w:jc w:val="both"/>
      </w:pPr>
      <w:r>
        <w:rPr/>
        <w:t>Perjanjian</w:t>
      </w:r>
      <w:r>
        <w:rPr/>
        <w:t xml:space="preserve"> </w:t>
      </w:r>
      <w:r>
        <w:rPr/>
        <w:t>Kerja</w:t>
      </w:r>
      <w:r>
        <w:rPr/>
        <w:t xml:space="preserve"> Waktu </w:t>
      </w:r>
      <w:r>
        <w:rPr/>
        <w:t>Tertentu</w:t>
      </w:r>
      <w:r>
        <w:rPr/>
        <w:t xml:space="preserve"> </w:t>
      </w:r>
      <w:r>
        <w:rPr/>
        <w:t>ini</w:t>
      </w:r>
      <w:r>
        <w:rPr/>
        <w:t xml:space="preserve"> </w:t>
      </w:r>
      <w:r>
        <w:rPr>
          <w:b/>
        </w:rPr>
        <w:t>batal</w:t>
      </w:r>
      <w:r>
        <w:rPr>
          <w:b/>
        </w:rPr>
        <w:t xml:space="preserve"> </w:t>
      </w:r>
      <w:r>
        <w:rPr>
          <w:b/>
        </w:rPr>
        <w:t>dengan</w:t>
      </w:r>
      <w:r>
        <w:rPr>
          <w:b/>
        </w:rPr>
        <w:t xml:space="preserve"> </w:t>
      </w:r>
      <w:r>
        <w:rPr>
          <w:b/>
        </w:rPr>
        <w:t>sendirinya</w:t>
      </w:r>
      <w:r>
        <w:rPr/>
        <w:t xml:space="preserve"> </w:t>
      </w:r>
      <w:r>
        <w:rPr/>
        <w:t>apabila</w:t>
      </w:r>
      <w:r>
        <w:rPr/>
        <w:t xml:space="preserve"> </w:t>
      </w:r>
      <w:r>
        <w:rPr/>
        <w:t>terjadi</w:t>
      </w:r>
      <w:r>
        <w:rPr/>
        <w:t xml:space="preserve"> </w:t>
      </w:r>
      <w:r>
        <w:rPr/>
        <w:t>keadaan</w:t>
      </w:r>
      <w:r>
        <w:rPr/>
        <w:t xml:space="preserve"> </w:t>
      </w:r>
      <w:r>
        <w:rPr/>
        <w:t>memaksa</w:t>
      </w:r>
      <w:r>
        <w:rPr/>
        <w:t xml:space="preserve"> (</w:t>
      </w:r>
      <w:r>
        <w:rPr>
          <w:i/>
        </w:rPr>
        <w:t>force majeure</w:t>
      </w:r>
      <w:r>
        <w:rPr/>
        <w:t xml:space="preserve">), </w:t>
      </w:r>
      <w:r>
        <w:rPr/>
        <w:t>termasuk</w:t>
      </w:r>
      <w:r>
        <w:rPr/>
        <w:t xml:space="preserve"> </w:t>
      </w:r>
      <w:r>
        <w:rPr/>
        <w:t>namun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terbatas</w:t>
      </w:r>
      <w:r>
        <w:rPr/>
        <w:t xml:space="preserve"> pada </w:t>
      </w:r>
      <w:r>
        <w:rPr>
          <w:b/>
        </w:rPr>
        <w:t>bencana</w:t>
      </w:r>
      <w:r>
        <w:rPr>
          <w:b/>
        </w:rPr>
        <w:t xml:space="preserve"> </w:t>
      </w:r>
      <w:r>
        <w:rPr>
          <w:b/>
        </w:rPr>
        <w:t>alam</w:t>
      </w:r>
      <w:r>
        <w:rPr>
          <w:b/>
        </w:rPr>
        <w:t xml:space="preserve">, </w:t>
      </w:r>
      <w:r>
        <w:rPr>
          <w:b/>
        </w:rPr>
        <w:t>pemberontakan</w:t>
      </w:r>
      <w:r>
        <w:rPr>
          <w:b/>
        </w:rPr>
        <w:t xml:space="preserve">, </w:t>
      </w:r>
      <w:r>
        <w:rPr>
          <w:b/>
        </w:rPr>
        <w:t>perang</w:t>
      </w:r>
      <w:r>
        <w:rPr>
          <w:b/>
        </w:rPr>
        <w:t xml:space="preserve">, </w:t>
      </w:r>
      <w:r>
        <w:rPr>
          <w:b/>
        </w:rPr>
        <w:t>huru</w:t>
      </w:r>
      <w:r>
        <w:rPr>
          <w:b/>
        </w:rPr>
        <w:t xml:space="preserve">-hara, </w:t>
      </w:r>
      <w:r>
        <w:rPr>
          <w:b/>
        </w:rPr>
        <w:t>kerusuhan</w:t>
      </w:r>
      <w:r>
        <w:rPr>
          <w:b/>
        </w:rPr>
        <w:t xml:space="preserve">, </w:t>
      </w:r>
      <w:r>
        <w:rPr>
          <w:b/>
        </w:rPr>
        <w:t>perubahan</w:t>
      </w:r>
      <w:r>
        <w:rPr>
          <w:b/>
        </w:rPr>
        <w:t xml:space="preserve"> </w:t>
      </w:r>
      <w:r>
        <w:rPr>
          <w:b/>
        </w:rPr>
        <w:t>atau</w:t>
      </w:r>
      <w:r>
        <w:rPr>
          <w:b/>
        </w:rPr>
        <w:t xml:space="preserve"> </w:t>
      </w:r>
      <w:r>
        <w:rPr>
          <w:b/>
        </w:rPr>
        <w:t>penerbitan</w:t>
      </w:r>
      <w:r>
        <w:rPr>
          <w:b/>
        </w:rPr>
        <w:t xml:space="preserve"> </w:t>
      </w:r>
      <w:r>
        <w:rPr>
          <w:b/>
        </w:rPr>
        <w:t>peraturan</w:t>
      </w:r>
      <w:r>
        <w:rPr>
          <w:b/>
        </w:rPr>
        <w:t xml:space="preserve"> </w:t>
      </w:r>
      <w:r>
        <w:rPr>
          <w:b/>
        </w:rPr>
        <w:t>pemerintah</w:t>
      </w:r>
      <w:r>
        <w:rPr/>
        <w:t xml:space="preserve">, </w:t>
      </w:r>
      <w:r>
        <w:rPr/>
        <w:t>atau</w:t>
      </w:r>
      <w:r>
        <w:rPr/>
        <w:t xml:space="preserve"> </w:t>
      </w:r>
      <w:r>
        <w:rPr/>
        <w:t>keadaan</w:t>
      </w:r>
      <w:r>
        <w:rPr/>
        <w:t xml:space="preserve"> lain di </w:t>
      </w:r>
      <w:r>
        <w:rPr/>
        <w:t>luar</w:t>
      </w:r>
      <w:r>
        <w:rPr/>
        <w:t xml:space="preserve"> </w:t>
      </w:r>
      <w:r>
        <w:rPr/>
        <w:t>kemampuan</w:t>
      </w:r>
      <w:r>
        <w:rPr/>
        <w:t xml:space="preserve"> Para </w:t>
      </w:r>
      <w:r>
        <w:rPr/>
        <w:t>Pihak</w:t>
      </w:r>
      <w:r>
        <w:rPr/>
        <w:t xml:space="preserve"> yang </w:t>
      </w:r>
      <w:r>
        <w:rPr/>
        <w:t>mengakibatkan</w:t>
      </w:r>
      <w:r>
        <w:rPr/>
        <w:t xml:space="preserve"> </w:t>
      </w:r>
      <w:r>
        <w:rPr>
          <w:b/>
        </w:rPr>
        <w:t>Perjanjian</w:t>
      </w:r>
      <w:r>
        <w:rPr>
          <w:b/>
        </w:rPr>
        <w:t xml:space="preserve"> </w:t>
      </w:r>
      <w:r>
        <w:rPr>
          <w:b/>
        </w:rPr>
        <w:t>ini</w:t>
      </w:r>
      <w:r>
        <w:rPr>
          <w:b/>
        </w:rPr>
        <w:t xml:space="preserve"> </w:t>
      </w:r>
      <w:r>
        <w:rPr>
          <w:b/>
        </w:rPr>
        <w:t>tidak</w:t>
      </w:r>
      <w:r>
        <w:rPr>
          <w:b/>
        </w:rPr>
        <w:t xml:space="preserve"> </w:t>
      </w:r>
      <w:r>
        <w:rPr>
          <w:b/>
        </w:rPr>
        <w:t>dapat</w:t>
      </w:r>
      <w:r>
        <w:rPr>
          <w:b/>
        </w:rPr>
        <w:t xml:space="preserve"> </w:t>
      </w:r>
      <w:r>
        <w:rPr>
          <w:b/>
        </w:rPr>
        <w:t>dilaksanakan</w:t>
      </w:r>
      <w:r>
        <w:rPr>
          <w:b/>
        </w:rPr>
        <w:t xml:space="preserve"> </w:t>
      </w:r>
      <w:r>
        <w:rPr>
          <w:b/>
        </w:rPr>
        <w:t>atau</w:t>
      </w:r>
      <w:r>
        <w:rPr>
          <w:b/>
        </w:rPr>
        <w:t xml:space="preserve"> </w:t>
      </w:r>
      <w:r>
        <w:rPr>
          <w:b/>
        </w:rPr>
        <w:t>diwujudkan</w:t>
      </w:r>
      <w:r>
        <w:rPr>
          <w:b/>
        </w:rPr>
        <w:t xml:space="preserve"> </w:t>
      </w:r>
      <w:r>
        <w:rPr>
          <w:b/>
        </w:rPr>
        <w:t>sebagaimana</w:t>
      </w:r>
      <w:r>
        <w:rPr>
          <w:b/>
        </w:rPr>
        <w:t xml:space="preserve"> </w:t>
      </w:r>
      <w:r>
        <w:rPr>
          <w:b/>
        </w:rPr>
        <w:t>mestinya</w:t>
      </w:r>
      <w:r>
        <w:rPr/>
        <w:t>..</w:t>
      </w:r>
    </w:p>
    <w:p>
      <w:pPr>
        <w:pStyle w:val="Normal"/>
        <w:jc w:val="center"/>
      </w:pPr>
    </w:p>
    <w:p>
      <w:pPr>
        <w:pStyle w:val="Normal"/>
        <w:jc w:val="center"/>
      </w:pPr>
      <w:r>
        <w:rPr>
          <w:b/>
        </w:rPr>
        <w:t>PASAL 13</w:t>
      </w:r>
    </w:p>
    <w:p>
      <w:pPr>
        <w:pStyle w:val="Normal"/>
        <w:jc w:val="center"/>
      </w:pPr>
      <w:r>
        <w:rPr>
          <w:b/>
        </w:rPr>
        <w:t>PENYELESAIAN PERSELISIHAN</w:t>
      </w:r>
    </w:p>
    <w:p>
      <w:pPr>
        <w:pStyle w:val="Normal"/>
        <w:jc w:val="center"/>
      </w:pPr>
    </w:p>
    <w:p>
      <w:pPr>
        <w:pStyle w:val="Normal"/>
        <w:jc w:val="both"/>
      </w:pPr>
      <w:r>
        <w:rPr/>
        <w:t>Apabila</w:t>
      </w:r>
      <w:r>
        <w:rPr/>
        <w:t xml:space="preserve"> </w:t>
      </w:r>
      <w:r>
        <w:rPr/>
        <w:t>terjadi</w:t>
      </w:r>
      <w:r>
        <w:rPr/>
        <w:t xml:space="preserve"> </w:t>
      </w:r>
      <w:r>
        <w:rPr/>
        <w:t>perselisihan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sengketa</w:t>
      </w:r>
      <w:r>
        <w:rPr/>
        <w:t xml:space="preserve"> </w:t>
      </w:r>
      <w:r>
        <w:rPr/>
        <w:t>antara</w:t>
      </w:r>
      <w:r>
        <w:rPr/>
        <w:t xml:space="preserve"> Para </w:t>
      </w:r>
      <w:r>
        <w:rPr/>
        <w:t>Pihak</w:t>
      </w:r>
      <w:r>
        <w:rPr/>
        <w:t xml:space="preserve"> yang </w:t>
      </w:r>
      <w:r>
        <w:rPr/>
        <w:t>timbul</w:t>
      </w:r>
      <w:r>
        <w:rPr/>
        <w:t xml:space="preserve"> </w:t>
      </w:r>
      <w:r>
        <w:rPr/>
        <w:t>dari</w:t>
      </w:r>
      <w:r>
        <w:rPr/>
        <w:t xml:space="preserve"> dan/</w:t>
      </w:r>
      <w:r>
        <w:rPr/>
        <w:t>atau</w:t>
      </w:r>
      <w:r>
        <w:rPr/>
        <w:t xml:space="preserve"> </w:t>
      </w:r>
      <w:r>
        <w:rPr/>
        <w:t>sehubungan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, Para </w:t>
      </w:r>
      <w:r>
        <w:rPr/>
        <w:t>Pihak</w:t>
      </w:r>
      <w:r>
        <w:rPr/>
        <w:t xml:space="preserve"> </w:t>
      </w:r>
      <w:r>
        <w:rPr/>
        <w:t>sepakat</w:t>
      </w:r>
      <w:r>
        <w:rPr/>
        <w:t xml:space="preserve"> </w:t>
      </w:r>
      <w:r>
        <w:rPr/>
        <w:t>untuk</w:t>
      </w:r>
      <w:r>
        <w:rPr/>
        <w:t xml:space="preserve"> </w:t>
      </w:r>
      <w:r>
        <w:rPr/>
        <w:t>terlebih</w:t>
      </w:r>
      <w:r>
        <w:rPr/>
        <w:t xml:space="preserve"> </w:t>
      </w:r>
      <w:r>
        <w:rPr/>
        <w:t>dahulu</w:t>
      </w:r>
      <w:r>
        <w:rPr/>
        <w:t xml:space="preserve"> </w:t>
      </w:r>
      <w:r>
        <w:rPr/>
        <w:t>menyelesaikannya</w:t>
      </w:r>
      <w:r>
        <w:rPr/>
        <w:t xml:space="preserve"> </w:t>
      </w:r>
      <w:r>
        <w:rPr/>
        <w:t>secara</w:t>
      </w:r>
      <w:r>
        <w:rPr/>
        <w:t xml:space="preserve"> </w:t>
      </w:r>
      <w:r>
        <w:rPr>
          <w:b/>
        </w:rPr>
        <w:t>musyawarah</w:t>
      </w:r>
      <w:r>
        <w:rPr>
          <w:b/>
        </w:rPr>
        <w:t xml:space="preserve"> </w:t>
      </w:r>
      <w:r>
        <w:rPr>
          <w:b/>
        </w:rPr>
        <w:t>untuk</w:t>
      </w:r>
      <w:r>
        <w:rPr>
          <w:b/>
        </w:rPr>
        <w:t xml:space="preserve"> </w:t>
      </w:r>
      <w:r>
        <w:rPr>
          <w:b/>
        </w:rPr>
        <w:t>mufakat</w:t>
      </w:r>
      <w:r>
        <w:rPr/>
        <w:t>.</w:t>
      </w:r>
    </w:p>
    <w:p>
      <w:pPr>
        <w:pStyle w:val="Normal"/>
        <w:jc w:val="both"/>
      </w:pPr>
      <w:r>
        <w:rPr/>
        <w:t>Apabila</w:t>
      </w:r>
      <w:r>
        <w:rPr/>
        <w:t xml:space="preserve"> </w:t>
      </w:r>
      <w:r>
        <w:rPr/>
        <w:t>penyelesaian</w:t>
      </w:r>
      <w:r>
        <w:rPr/>
        <w:t xml:space="preserve"> </w:t>
      </w:r>
      <w:r>
        <w:rPr/>
        <w:t>secara</w:t>
      </w:r>
      <w:r>
        <w:rPr/>
        <w:t xml:space="preserve"> </w:t>
      </w:r>
      <w:r>
        <w:rPr/>
        <w:t>musyawarah</w:t>
      </w:r>
      <w:r>
        <w:rPr/>
        <w:t xml:space="preserve"> </w:t>
      </w:r>
      <w:r>
        <w:rPr/>
        <w:t>sebagaimana</w:t>
      </w:r>
      <w:r>
        <w:rPr/>
        <w:t xml:space="preserve"> </w:t>
      </w:r>
      <w:r>
        <w:rPr/>
        <w:t>dimaksud</w:t>
      </w:r>
      <w:r>
        <w:rPr/>
        <w:t xml:space="preserve"> pada </w:t>
      </w:r>
      <w:r>
        <w:rPr/>
        <w:t>ayat</w:t>
      </w:r>
      <w:r>
        <w:rPr/>
        <w:t xml:space="preserve"> (1) Pasal </w:t>
      </w:r>
      <w:r>
        <w:rPr/>
        <w:t>ini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mencapai</w:t>
      </w:r>
      <w:r>
        <w:rPr/>
        <w:t xml:space="preserve"> </w:t>
      </w:r>
      <w:r>
        <w:rPr/>
        <w:t>kesepakatan</w:t>
      </w:r>
      <w:r>
        <w:rPr/>
        <w:t xml:space="preserve">, </w:t>
      </w:r>
      <w:r>
        <w:rPr/>
        <w:t>maka</w:t>
      </w:r>
      <w:r>
        <w:rPr/>
        <w:t xml:space="preserve"> Para </w:t>
      </w:r>
      <w:r>
        <w:rPr/>
        <w:t>Pihak</w:t>
      </w:r>
      <w:r>
        <w:rPr/>
        <w:t xml:space="preserve"> </w:t>
      </w:r>
      <w:r>
        <w:rPr/>
        <w:t>sepakat</w:t>
      </w:r>
      <w:r>
        <w:rPr/>
        <w:t xml:space="preserve"> </w:t>
      </w:r>
      <w:r>
        <w:rPr/>
        <w:t>untuk</w:t>
      </w:r>
      <w:r>
        <w:rPr/>
        <w:t xml:space="preserve"> </w:t>
      </w:r>
      <w:r>
        <w:rPr/>
        <w:t>menyelesaikan</w:t>
      </w:r>
      <w:r>
        <w:rPr/>
        <w:t xml:space="preserve"> </w:t>
      </w:r>
      <w:r>
        <w:rPr/>
        <w:t>perselisihan</w:t>
      </w:r>
      <w:r>
        <w:rPr/>
        <w:t xml:space="preserve"> </w:t>
      </w:r>
      <w:r>
        <w:rPr/>
        <w:t>tersebut</w:t>
      </w:r>
      <w:r>
        <w:rPr/>
        <w:t xml:space="preserve"> </w:t>
      </w:r>
      <w:r>
        <w:rPr/>
        <w:t>melalui</w:t>
      </w:r>
      <w:r>
        <w:rPr/>
        <w:t xml:space="preserve"> </w:t>
      </w:r>
      <w:r>
        <w:rPr>
          <w:b/>
        </w:rPr>
        <w:t>prosedur</w:t>
      </w:r>
      <w:r>
        <w:rPr>
          <w:b/>
        </w:rPr>
        <w:t xml:space="preserve"> </w:t>
      </w:r>
      <w:r>
        <w:rPr>
          <w:b/>
        </w:rPr>
        <w:t>hukum</w:t>
      </w:r>
      <w:r>
        <w:rPr>
          <w:b/>
        </w:rPr>
        <w:t xml:space="preserve"> yang </w:t>
      </w:r>
      <w:r>
        <w:rPr>
          <w:b/>
        </w:rPr>
        <w:t>berlaku</w:t>
      </w:r>
      <w:r>
        <w:rPr/>
        <w:t xml:space="preserve">, </w:t>
      </w:r>
      <w:r>
        <w:rPr/>
        <w:t>dengan</w:t>
      </w:r>
      <w:r>
        <w:rPr/>
        <w:t xml:space="preserve"> </w:t>
      </w:r>
      <w:r>
        <w:rPr/>
        <w:t>memilih</w:t>
      </w:r>
      <w:r>
        <w:rPr/>
        <w:t xml:space="preserve"> </w:t>
      </w:r>
      <w:r>
        <w:rPr>
          <w:b/>
        </w:rPr>
        <w:t>kedudukan</w:t>
      </w:r>
      <w:r>
        <w:rPr>
          <w:b/>
        </w:rPr>
        <w:t xml:space="preserve"> </w:t>
      </w:r>
      <w:r>
        <w:rPr>
          <w:b/>
        </w:rPr>
        <w:t>hukum</w:t>
      </w:r>
      <w:r>
        <w:rPr>
          <w:b/>
        </w:rPr>
        <w:t xml:space="preserve"> (</w:t>
      </w:r>
      <w:r>
        <w:rPr>
          <w:b/>
        </w:rPr>
        <w:t>domisili</w:t>
      </w:r>
      <w:r>
        <w:rPr>
          <w:b/>
        </w:rPr>
        <w:t xml:space="preserve"> </w:t>
      </w:r>
      <w:r>
        <w:rPr>
          <w:b/>
        </w:rPr>
        <w:t>hukum</w:t>
      </w:r>
      <w:r>
        <w:rPr>
          <w:b/>
        </w:rPr>
        <w:t xml:space="preserve">) di Kantor </w:t>
      </w:r>
      <w:r>
        <w:rPr>
          <w:b/>
        </w:rPr>
        <w:t>Kepaniteraan</w:t>
      </w:r>
      <w:r>
        <w:rPr>
          <w:b/>
        </w:rPr>
        <w:t xml:space="preserve"> </w:t>
      </w:r>
      <w:r>
        <w:rPr>
          <w:b/>
        </w:rPr>
        <w:t>Pengadilan</w:t>
      </w:r>
      <w:r>
        <w:rPr>
          <w:b/>
        </w:rPr>
        <w:t xml:space="preserve"> Negeri</w:t>
      </w:r>
      <w:r>
        <w:rPr/>
        <w:t xml:space="preserve"> yang </w:t>
      </w:r>
      <w:r>
        <w:rPr/>
        <w:t>berwenang</w:t>
      </w:r>
      <w:r>
        <w:rPr/>
        <w:t>.</w:t>
      </w:r>
    </w:p>
    <w:p>
      <w:pPr>
        <w:pStyle w:val="Normal"/>
        <w:jc w:val="center"/>
      </w:pPr>
      <w:r>
        <w:rPr>
          <w:b/>
        </w:rPr>
        <w:t>PASAL 14</w:t>
      </w:r>
    </w:p>
    <w:p>
      <w:pPr>
        <w:pStyle w:val="Normal"/>
        <w:jc w:val="center"/>
      </w:pPr>
      <w:r>
        <w:rPr>
          <w:b/>
        </w:rPr>
        <w:t>KERAHASIAAN</w:t>
      </w:r>
    </w:p>
    <w:p>
      <w:pPr>
        <w:pStyle w:val="Normal"/>
        <w:jc w:val="center"/>
      </w:pPr>
    </w:p>
    <w:p>
      <w:pPr>
        <w:pStyle w:val="Normal"/>
        <w:jc w:val="both"/>
      </w:pPr>
      <w:r>
        <w:rPr/>
        <w:t>Selama</w:t>
      </w:r>
      <w:r>
        <w:rPr/>
        <w:t xml:space="preserve"> </w:t>
      </w:r>
      <w:r>
        <w:rPr/>
        <w:t>berlakunya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 dan </w:t>
      </w:r>
      <w:r>
        <w:rPr>
          <w:b/>
        </w:rPr>
        <w:t>setiap</w:t>
      </w:r>
      <w:r>
        <w:rPr>
          <w:b/>
        </w:rPr>
        <w:t xml:space="preserve"> </w:t>
      </w:r>
      <w:r>
        <w:rPr>
          <w:b/>
        </w:rPr>
        <w:t>waktu</w:t>
      </w:r>
      <w:r>
        <w:rPr>
          <w:b/>
        </w:rPr>
        <w:t xml:space="preserve"> </w:t>
      </w:r>
      <w:r>
        <w:rPr>
          <w:b/>
        </w:rPr>
        <w:t>setelah</w:t>
      </w:r>
      <w:r>
        <w:rPr>
          <w:b/>
        </w:rPr>
        <w:t xml:space="preserve"> </w:t>
      </w:r>
      <w:r>
        <w:rPr>
          <w:b/>
        </w:rPr>
        <w:t>berakhirnya</w:t>
      </w:r>
      <w:r>
        <w:rPr>
          <w:b/>
        </w:rPr>
        <w:t xml:space="preserve"> </w:t>
      </w:r>
      <w:r>
        <w:rPr>
          <w:b/>
        </w:rPr>
        <w:t>Hubungan</w:t>
      </w:r>
      <w:r>
        <w:rPr>
          <w:b/>
        </w:rPr>
        <w:t xml:space="preserve"> Kerja</w:t>
      </w:r>
      <w:r>
        <w:rPr/>
        <w:t xml:space="preserve">, </w:t>
      </w:r>
      <w:r>
        <w:rPr/>
        <w:t>kecuali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rangka</w:t>
      </w:r>
      <w:r>
        <w:rPr/>
        <w:t xml:space="preserve"> </w:t>
      </w:r>
      <w:r>
        <w:rPr/>
        <w:t>pelaksanaan</w:t>
      </w:r>
      <w:r>
        <w:rPr/>
        <w:t xml:space="preserve"> </w:t>
      </w:r>
      <w:r>
        <w:rPr/>
        <w:t>tugas</w:t>
      </w:r>
      <w:r>
        <w:rPr/>
        <w:t xml:space="preserve"> </w:t>
      </w:r>
      <w:r>
        <w:rPr/>
        <w:t>Karyawan</w:t>
      </w:r>
      <w:r>
        <w:rPr/>
        <w:t xml:space="preserve"> dan/</w:t>
      </w:r>
      <w:r>
        <w:rPr/>
        <w:t>atau</w:t>
      </w:r>
      <w:r>
        <w:rPr/>
        <w:t xml:space="preserve"> </w:t>
      </w:r>
      <w:r>
        <w:rPr/>
        <w:t>apabila</w:t>
      </w:r>
      <w:r>
        <w:rPr/>
        <w:t xml:space="preserve"> </w:t>
      </w:r>
      <w:r>
        <w:rPr/>
        <w:t>diwajibkan</w:t>
      </w:r>
      <w:r>
        <w:rPr/>
        <w:t xml:space="preserve"> oleh </w:t>
      </w:r>
      <w:r>
        <w:rPr>
          <w:b/>
        </w:rPr>
        <w:t>Hukum yang Berlaku</w:t>
      </w:r>
      <w:r>
        <w:rPr/>
        <w:t xml:space="preserve">, </w:t>
      </w:r>
      <w:r>
        <w:rPr/>
        <w:t>Karyawan</w:t>
      </w:r>
      <w:r>
        <w:rPr/>
        <w:t xml:space="preserve"> </w:t>
      </w:r>
      <w:r>
        <w:rPr/>
        <w:t>wajib</w:t>
      </w:r>
      <w:r>
        <w:rPr/>
        <w:t xml:space="preserve"> </w:t>
      </w:r>
      <w:r>
        <w:rPr>
          <w:b/>
        </w:rPr>
        <w:t>menjaga</w:t>
      </w:r>
      <w:r>
        <w:rPr>
          <w:b/>
        </w:rPr>
        <w:t xml:space="preserve"> </w:t>
      </w:r>
      <w:r>
        <w:rPr>
          <w:b/>
        </w:rPr>
        <w:t>kerahasiaan</w:t>
      </w:r>
      <w:r>
        <w:rPr>
          <w:b/>
        </w:rPr>
        <w:t xml:space="preserve"> </w:t>
      </w:r>
      <w:r>
        <w:rPr>
          <w:b/>
        </w:rPr>
        <w:t>secara</w:t>
      </w:r>
      <w:r>
        <w:rPr>
          <w:b/>
        </w:rPr>
        <w:t xml:space="preserve"> </w:t>
      </w:r>
      <w:r>
        <w:rPr>
          <w:b/>
        </w:rPr>
        <w:t>ketat</w:t>
      </w:r>
      <w:r>
        <w:rPr/>
        <w:t xml:space="preserve"> dan </w:t>
      </w:r>
      <w:r>
        <w:rPr/>
        <w:t>tidak</w:t>
      </w:r>
      <w:r>
        <w:rPr/>
        <w:t xml:space="preserve"> </w:t>
      </w:r>
      <w:r>
        <w:rPr/>
        <w:t>akan</w:t>
      </w:r>
      <w:r>
        <w:rPr/>
        <w:t xml:space="preserve">, </w:t>
      </w:r>
      <w:r>
        <w:rPr/>
        <w:t>tanpa</w:t>
      </w:r>
      <w:r>
        <w:rPr/>
        <w:t xml:space="preserve"> </w:t>
      </w:r>
      <w:r>
        <w:rPr/>
        <w:t>persetujuan</w:t>
      </w:r>
      <w:r>
        <w:rPr/>
        <w:t xml:space="preserve"> </w:t>
      </w:r>
      <w:r>
        <w:rPr/>
        <w:t>tertulis</w:t>
      </w:r>
      <w:r>
        <w:rPr/>
        <w:t xml:space="preserve"> </w:t>
      </w:r>
      <w:r>
        <w:rPr/>
        <w:t>terlebih</w:t>
      </w:r>
      <w:r>
        <w:rPr/>
        <w:t xml:space="preserve"> </w:t>
      </w:r>
      <w:r>
        <w:rPr/>
        <w:t>dahulu</w:t>
      </w:r>
      <w:r>
        <w:rPr/>
        <w:t xml:space="preserve"> </w:t>
      </w:r>
      <w:r>
        <w:rPr/>
        <w:t>dari</w:t>
      </w:r>
      <w:r>
        <w:rPr/>
        <w:t xml:space="preserve"> PIHAK PERTAMA dan </w:t>
      </w:r>
      <w:r>
        <w:rPr/>
        <w:t>atau</w:t>
      </w:r>
      <w:r>
        <w:rPr/>
        <w:t xml:space="preserve"> Klien PIHAK PERTAMA, </w:t>
      </w:r>
      <w:r>
        <w:rPr>
          <w:b/>
        </w:rPr>
        <w:t>mengungkapkan</w:t>
      </w:r>
      <w:r>
        <w:rPr>
          <w:b/>
        </w:rPr>
        <w:t xml:space="preserve">, </w:t>
      </w:r>
      <w:r>
        <w:rPr>
          <w:b/>
        </w:rPr>
        <w:t>memberikan</w:t>
      </w:r>
      <w:r>
        <w:rPr>
          <w:b/>
        </w:rPr>
        <w:t xml:space="preserve"> </w:t>
      </w:r>
      <w:r>
        <w:rPr>
          <w:b/>
        </w:rPr>
        <w:t>akses</w:t>
      </w:r>
      <w:r>
        <w:rPr>
          <w:b/>
        </w:rPr>
        <w:t xml:space="preserve">, </w:t>
      </w:r>
      <w:r>
        <w:rPr>
          <w:b/>
        </w:rPr>
        <w:t>menggunakan</w:t>
      </w:r>
      <w:r>
        <w:rPr>
          <w:b/>
        </w:rPr>
        <w:t xml:space="preserve">, </w:t>
      </w:r>
      <w:r>
        <w:rPr>
          <w:b/>
        </w:rPr>
        <w:t>atau</w:t>
      </w:r>
      <w:r>
        <w:rPr>
          <w:b/>
        </w:rPr>
        <w:t xml:space="preserve"> </w:t>
      </w:r>
      <w:r>
        <w:rPr>
          <w:b/>
        </w:rPr>
        <w:t>mencoba</w:t>
      </w:r>
      <w:r>
        <w:rPr>
          <w:b/>
        </w:rPr>
        <w:t xml:space="preserve"> </w:t>
      </w:r>
      <w:r>
        <w:rPr>
          <w:b/>
        </w:rPr>
        <w:t>menggunakan</w:t>
      </w:r>
      <w:r>
        <w:rPr/>
        <w:t xml:space="preserve">, </w:t>
      </w:r>
      <w:r>
        <w:rPr/>
        <w:t>baik</w:t>
      </w:r>
      <w:r>
        <w:rPr/>
        <w:t xml:space="preserve"> </w:t>
      </w:r>
      <w:r>
        <w:rPr/>
        <w:t>secara</w:t>
      </w:r>
      <w:r>
        <w:rPr/>
        <w:t xml:space="preserve"> </w:t>
      </w:r>
      <w:r>
        <w:rPr/>
        <w:t>langsung</w:t>
      </w:r>
      <w:r>
        <w:rPr/>
        <w:t xml:space="preserve"> </w:t>
      </w:r>
      <w:r>
        <w:rPr/>
        <w:t>maupun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langsung</w:t>
      </w:r>
      <w:r>
        <w:rPr/>
        <w:t xml:space="preserve">, </w:t>
      </w:r>
      <w:r>
        <w:rPr/>
        <w:t>untuk</w:t>
      </w:r>
      <w:r>
        <w:rPr/>
        <w:t xml:space="preserve"> </w:t>
      </w:r>
      <w:r>
        <w:rPr/>
        <w:t>kepentingan</w:t>
      </w:r>
      <w:r>
        <w:rPr/>
        <w:t xml:space="preserve"> </w:t>
      </w:r>
      <w:r>
        <w:rPr/>
        <w:t>pihak</w:t>
      </w:r>
      <w:r>
        <w:rPr/>
        <w:t xml:space="preserve"> </w:t>
      </w:r>
      <w:r>
        <w:rPr/>
        <w:t>ketiga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kepentingan</w:t>
      </w:r>
      <w:r>
        <w:rPr/>
        <w:t xml:space="preserve"> </w:t>
      </w:r>
      <w:r>
        <w:rPr/>
        <w:t>pribadi</w:t>
      </w:r>
      <w:r>
        <w:rPr/>
        <w:t xml:space="preserve"> </w:t>
      </w:r>
      <w:r>
        <w:rPr/>
        <w:t>Karyawan</w:t>
      </w:r>
      <w:r>
        <w:rPr/>
        <w:t xml:space="preserve">, </w:t>
      </w:r>
      <w:r>
        <w:rPr/>
        <w:t>hal-hal</w:t>
      </w:r>
      <w:r>
        <w:rPr/>
        <w:t xml:space="preserve"> </w:t>
      </w:r>
      <w:r>
        <w:rPr/>
        <w:t>sebagai</w:t>
      </w:r>
      <w:r>
        <w:rPr/>
        <w:t xml:space="preserve"> </w:t>
      </w:r>
      <w:r>
        <w:rPr/>
        <w:t>berikut</w:t>
      </w:r>
      <w:r>
        <w:rPr/>
        <w:t>:</w:t>
      </w:r>
    </w:p>
    <w:p>
      <w:pPr>
        <w:pStyle w:val="Normal"/>
        <w:jc w:val="both"/>
      </w:pPr>
      <w:r>
        <w:rPr/>
        <w:t>Seluruh</w:t>
      </w:r>
      <w:r>
        <w:rPr/>
        <w:t xml:space="preserve"> </w:t>
      </w:r>
      <w:r>
        <w:rPr/>
        <w:t>ketentuan</w:t>
      </w:r>
      <w:r>
        <w:rPr/>
        <w:t xml:space="preserve"> dan </w:t>
      </w:r>
      <w:r>
        <w:rPr/>
        <w:t>isi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>;</w:t>
      </w:r>
    </w:p>
    <w:p>
      <w:pPr>
        <w:pStyle w:val="Normal"/>
        <w:jc w:val="both"/>
      </w:pPr>
      <w:r>
        <w:rPr/>
        <w:t xml:space="preserve">Segala </w:t>
      </w:r>
      <w:r>
        <w:rPr/>
        <w:t>hal</w:t>
      </w:r>
      <w:r>
        <w:rPr/>
        <w:t xml:space="preserve"> yang </w:t>
      </w:r>
      <w:r>
        <w:rPr/>
        <w:t>berkaitan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pelaksanaan</w:t>
      </w:r>
      <w:r>
        <w:rPr/>
        <w:t xml:space="preserve"> </w:t>
      </w:r>
      <w:r>
        <w:rPr/>
        <w:t>tugas</w:t>
      </w:r>
      <w:r>
        <w:rPr/>
        <w:t xml:space="preserve"> dan </w:t>
      </w:r>
      <w:r>
        <w:rPr/>
        <w:t>tanggung</w:t>
      </w:r>
      <w:r>
        <w:rPr/>
        <w:t xml:space="preserve"> </w:t>
      </w:r>
      <w:r>
        <w:rPr/>
        <w:t>jawab</w:t>
      </w:r>
      <w:r>
        <w:rPr/>
        <w:t xml:space="preserve"> </w:t>
      </w:r>
      <w:r>
        <w:rPr/>
        <w:t>Karyawan</w:t>
      </w:r>
      <w:r>
        <w:rPr/>
        <w:t xml:space="preserve"> di PIHAK PERTAMA dan </w:t>
      </w:r>
      <w:r>
        <w:rPr/>
        <w:t>atau</w:t>
      </w:r>
      <w:r>
        <w:rPr/>
        <w:t xml:space="preserve"> Klien PIHAK PERTAMA;</w:t>
      </w:r>
    </w:p>
    <w:p>
      <w:pPr>
        <w:pStyle w:val="Normal"/>
        <w:jc w:val="both"/>
      </w:pPr>
      <w:r>
        <w:rPr/>
        <w:t>Seluruh</w:t>
      </w:r>
      <w:r>
        <w:rPr/>
        <w:t xml:space="preserve"> </w:t>
      </w:r>
      <w:r>
        <w:rPr/>
        <w:t>Informasi</w:t>
      </w:r>
      <w:r>
        <w:rPr/>
        <w:t xml:space="preserve"> Rahasia yang </w:t>
      </w:r>
      <w:r>
        <w:rPr/>
        <w:t>berkaitan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hubungan</w:t>
      </w:r>
      <w:r>
        <w:rPr/>
        <w:t xml:space="preserve">, </w:t>
      </w:r>
      <w:r>
        <w:rPr/>
        <w:t>kegiatan</w:t>
      </w:r>
      <w:r>
        <w:rPr/>
        <w:t xml:space="preserve"> </w:t>
      </w:r>
      <w:r>
        <w:rPr/>
        <w:t>usaha</w:t>
      </w:r>
      <w:r>
        <w:rPr/>
        <w:t xml:space="preserve">, </w:t>
      </w:r>
      <w:r>
        <w:rPr/>
        <w:t>keuangan</w:t>
      </w:r>
      <w:r>
        <w:rPr/>
        <w:t xml:space="preserve">, </w:t>
      </w:r>
      <w:r>
        <w:rPr/>
        <w:t>operasional</w:t>
      </w:r>
      <w:r>
        <w:rPr/>
        <w:t xml:space="preserve">, dan </w:t>
      </w:r>
      <w:r>
        <w:rPr/>
        <w:t>transaksi</w:t>
      </w:r>
      <w:r>
        <w:rPr/>
        <w:t xml:space="preserve"> PIHAK PERTAMA dan </w:t>
      </w:r>
      <w:r>
        <w:rPr/>
        <w:t>atau</w:t>
      </w:r>
      <w:r>
        <w:rPr/>
        <w:t xml:space="preserve"> Klien PIHAK PERTAMA </w:t>
      </w:r>
      <w:r>
        <w:rPr/>
        <w:t>serta</w:t>
      </w:r>
      <w:r>
        <w:rPr/>
        <w:t xml:space="preserve"> badan </w:t>
      </w:r>
      <w:r>
        <w:rPr/>
        <w:t>usaha</w:t>
      </w:r>
      <w:r>
        <w:rPr/>
        <w:t xml:space="preserve"> yang </w:t>
      </w:r>
      <w:r>
        <w:rPr/>
        <w:t>berafiliasi</w:t>
      </w:r>
      <w:r>
        <w:rPr/>
        <w:t xml:space="preserve"> </w:t>
      </w:r>
      <w:r>
        <w:rPr/>
        <w:t>dengan</w:t>
      </w:r>
      <w:r>
        <w:rPr/>
        <w:t xml:space="preserve"> PIHAK PERTAMA dan </w:t>
      </w:r>
      <w:r>
        <w:rPr/>
        <w:t>atau</w:t>
      </w:r>
      <w:r>
        <w:rPr/>
        <w:t xml:space="preserve"> Klien PIHAK PERTAMA; dan</w:t>
      </w:r>
    </w:p>
    <w:p>
      <w:pPr>
        <w:pStyle w:val="Normal"/>
        <w:jc w:val="both"/>
      </w:pPr>
      <w:r>
        <w:rPr/>
        <w:t>Seluruh</w:t>
      </w:r>
      <w:r>
        <w:rPr/>
        <w:t xml:space="preserve"> </w:t>
      </w:r>
      <w:r>
        <w:rPr/>
        <w:t>Informasi</w:t>
      </w:r>
      <w:r>
        <w:rPr/>
        <w:t xml:space="preserve"> Rahasia </w:t>
      </w:r>
      <w:r>
        <w:rPr/>
        <w:t>mengenai</w:t>
      </w:r>
      <w:r>
        <w:rPr/>
        <w:t xml:space="preserve"> </w:t>
      </w:r>
      <w:r>
        <w:rPr/>
        <w:t>agen</w:t>
      </w:r>
      <w:r>
        <w:rPr/>
        <w:t xml:space="preserve">, </w:t>
      </w:r>
      <w:r>
        <w:rPr/>
        <w:t>mitra</w:t>
      </w:r>
      <w:r>
        <w:rPr/>
        <w:t xml:space="preserve"> </w:t>
      </w:r>
      <w:r>
        <w:rPr/>
        <w:t>usaha</w:t>
      </w:r>
      <w:r>
        <w:rPr/>
        <w:t xml:space="preserve">, </w:t>
      </w:r>
      <w:r>
        <w:rPr/>
        <w:t>kontraktor</w:t>
      </w:r>
      <w:r>
        <w:rPr/>
        <w:t xml:space="preserve">, </w:t>
      </w:r>
      <w:r>
        <w:rPr/>
        <w:t>pelanggan</w:t>
      </w:r>
      <w:r>
        <w:rPr/>
        <w:t xml:space="preserve">, investor, dan </w:t>
      </w:r>
      <w:r>
        <w:rPr/>
        <w:t>pemegang</w:t>
      </w:r>
      <w:r>
        <w:rPr/>
        <w:t xml:space="preserve"> </w:t>
      </w:r>
      <w:r>
        <w:rPr/>
        <w:t>saham</w:t>
      </w:r>
      <w:r>
        <w:rPr/>
        <w:t xml:space="preserve"> PIHAK PERTAMA dan </w:t>
      </w:r>
      <w:r>
        <w:rPr/>
        <w:t>atau</w:t>
      </w:r>
      <w:r>
        <w:rPr/>
        <w:t xml:space="preserve"> Klien PIHAK PERTAMA </w:t>
      </w:r>
      <w:r>
        <w:rPr/>
        <w:t>maupun</w:t>
      </w:r>
      <w:r>
        <w:rPr/>
        <w:t xml:space="preserve"> badan </w:t>
      </w:r>
      <w:r>
        <w:rPr/>
        <w:t>usaha</w:t>
      </w:r>
      <w:r>
        <w:rPr/>
        <w:t xml:space="preserve"> yang </w:t>
      </w:r>
      <w:r>
        <w:rPr/>
        <w:t>terafiliasi</w:t>
      </w:r>
      <w:r>
        <w:rPr/>
        <w:t xml:space="preserve"> </w:t>
      </w:r>
      <w:r>
        <w:rPr/>
        <w:t>dengan</w:t>
      </w:r>
      <w:r>
        <w:rPr/>
        <w:t xml:space="preserve"> PIHAK PERTAMA dan </w:t>
      </w:r>
      <w:r>
        <w:rPr/>
        <w:t>atau</w:t>
      </w:r>
      <w:r>
        <w:rPr/>
        <w:t xml:space="preserve"> Klien PIHAK PERTAMA.</w:t>
      </w:r>
    </w:p>
    <w:p>
      <w:pPr>
        <w:pStyle w:val="Normal"/>
        <w:jc w:val="both"/>
      </w:pPr>
      <w:r>
        <w:rPr/>
        <w:t>Informasi</w:t>
      </w:r>
      <w:r>
        <w:rPr/>
        <w:t xml:space="preserve"> </w:t>
      </w:r>
      <w:r>
        <w:rPr/>
        <w:t>terkait</w:t>
      </w:r>
      <w:r>
        <w:rPr/>
        <w:t xml:space="preserve"> </w:t>
      </w:r>
      <w:r>
        <w:rPr/>
        <w:t>kompensasi</w:t>
      </w:r>
      <w:r>
        <w:rPr/>
        <w:t xml:space="preserve">, </w:t>
      </w:r>
      <w:r>
        <w:rPr/>
        <w:t>upah</w:t>
      </w:r>
      <w:r>
        <w:rPr/>
        <w:t xml:space="preserve">, </w:t>
      </w:r>
      <w:r>
        <w:rPr/>
        <w:t>atau</w:t>
      </w:r>
      <w:r>
        <w:rPr/>
        <w:t xml:space="preserve"> </w:t>
      </w:r>
      <w:r>
        <w:rPr/>
        <w:t>gaji</w:t>
      </w:r>
      <w:r>
        <w:rPr/>
        <w:t xml:space="preserve"> yang </w:t>
      </w:r>
      <w:r>
        <w:rPr/>
        <w:t>diterima</w:t>
      </w:r>
      <w:r>
        <w:rPr/>
        <w:t xml:space="preserve"> oleh </w:t>
      </w:r>
      <w:r>
        <w:rPr/>
        <w:t>Karyawan</w:t>
      </w:r>
      <w:r>
        <w:rPr/>
        <w:t xml:space="preserve">, yang </w:t>
      </w:r>
      <w:r>
        <w:rPr/>
        <w:t>tidak</w:t>
      </w:r>
      <w:r>
        <w:rPr/>
        <w:t xml:space="preserve"> </w:t>
      </w:r>
      <w:r>
        <w:rPr/>
        <w:t>diperkenankan</w:t>
      </w:r>
      <w:r>
        <w:rPr/>
        <w:t xml:space="preserve"> </w:t>
      </w:r>
      <w:r>
        <w:rPr/>
        <w:t>untuk</w:t>
      </w:r>
      <w:r>
        <w:rPr/>
        <w:t xml:space="preserve"> </w:t>
      </w:r>
      <w:r>
        <w:rPr/>
        <w:t>diungkapkan</w:t>
      </w:r>
      <w:r>
        <w:rPr/>
        <w:t xml:space="preserve"> </w:t>
      </w:r>
      <w:r>
        <w:rPr/>
        <w:t>kepada</w:t>
      </w:r>
      <w:r>
        <w:rPr/>
        <w:t xml:space="preserve"> </w:t>
      </w:r>
      <w:r>
        <w:rPr/>
        <w:t>pihak</w:t>
      </w:r>
      <w:r>
        <w:rPr/>
        <w:t xml:space="preserve"> mana pun, </w:t>
      </w:r>
      <w:r>
        <w:rPr/>
        <w:t>termasuk</w:t>
      </w:r>
      <w:r>
        <w:rPr/>
        <w:t xml:space="preserve"> </w:t>
      </w:r>
      <w:r>
        <w:rPr/>
        <w:t>kepada</w:t>
      </w:r>
      <w:r>
        <w:rPr/>
        <w:t xml:space="preserve"> </w:t>
      </w:r>
      <w:r>
        <w:rPr/>
        <w:t>sesama</w:t>
      </w:r>
      <w:r>
        <w:rPr/>
        <w:t xml:space="preserve"> </w:t>
      </w:r>
      <w:r>
        <w:rPr/>
        <w:t>karyawan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rekan</w:t>
      </w:r>
      <w:r>
        <w:rPr/>
        <w:t xml:space="preserve"> </w:t>
      </w:r>
      <w:r>
        <w:rPr/>
        <w:t>kerja</w:t>
      </w:r>
      <w:r>
        <w:rPr/>
        <w:t xml:space="preserve">, </w:t>
      </w:r>
      <w:r>
        <w:rPr/>
        <w:t>tanpa</w:t>
      </w:r>
      <w:r>
        <w:rPr/>
        <w:t xml:space="preserve"> </w:t>
      </w:r>
      <w:r>
        <w:rPr/>
        <w:t>persetujuan</w:t>
      </w:r>
      <w:r>
        <w:rPr/>
        <w:t xml:space="preserve"> </w:t>
      </w:r>
      <w:r>
        <w:rPr/>
        <w:t>tertulis</w:t>
      </w:r>
      <w:r>
        <w:rPr/>
        <w:t xml:space="preserve"> </w:t>
      </w:r>
      <w:r>
        <w:rPr/>
        <w:t>dari</w:t>
      </w:r>
      <w:r>
        <w:rPr/>
        <w:t xml:space="preserve"> PIHAK PERTAMA dan </w:t>
      </w:r>
      <w:r>
        <w:rPr/>
        <w:t>atau</w:t>
      </w:r>
      <w:r>
        <w:rPr/>
        <w:t xml:space="preserve"> Klien PIHAK PERTAMA. </w:t>
      </w:r>
    </w:p>
    <w:p>
      <w:pPr>
        <w:pStyle w:val="Normal"/>
        <w:jc w:val="both"/>
      </w:pPr>
      <w:r>
        <w:rPr/>
        <w:t>Setiap</w:t>
      </w:r>
      <w:r>
        <w:rPr/>
        <w:t xml:space="preserve"> </w:t>
      </w:r>
      <w:r>
        <w:rPr/>
        <w:t>pelanggaran</w:t>
      </w:r>
      <w:r>
        <w:rPr/>
        <w:t xml:space="preserve"> </w:t>
      </w:r>
      <w:r>
        <w:rPr/>
        <w:t>terhadap</w:t>
      </w:r>
      <w:r>
        <w:rPr/>
        <w:t xml:space="preserve"> </w:t>
      </w:r>
      <w:r>
        <w:rPr/>
        <w:t>ketentuan</w:t>
      </w:r>
      <w:r>
        <w:rPr/>
        <w:t xml:space="preserve"> </w:t>
      </w:r>
      <w:r>
        <w:rPr/>
        <w:t>ayat</w:t>
      </w:r>
      <w:r>
        <w:rPr/>
        <w:t xml:space="preserve"> (1) Pasal </w:t>
      </w:r>
      <w:r>
        <w:rPr/>
        <w:t>ini</w:t>
      </w:r>
      <w:r>
        <w:rPr/>
        <w:t xml:space="preserve"> </w:t>
      </w:r>
      <w:r>
        <w:rPr/>
        <w:t>merupakan</w:t>
      </w:r>
      <w:r>
        <w:rPr/>
        <w:t xml:space="preserve"> </w:t>
      </w:r>
      <w:r>
        <w:rPr>
          <w:b/>
        </w:rPr>
        <w:t>pelanggaran</w:t>
      </w:r>
      <w:r>
        <w:rPr>
          <w:b/>
        </w:rPr>
        <w:t xml:space="preserve"> </w:t>
      </w:r>
      <w:r>
        <w:rPr>
          <w:b/>
        </w:rPr>
        <w:t>berat</w:t>
      </w:r>
      <w:r>
        <w:rPr/>
        <w:t xml:space="preserve"> dan </w:t>
      </w:r>
      <w:r>
        <w:rPr/>
        <w:t>dapat</w:t>
      </w:r>
      <w:r>
        <w:rPr/>
        <w:t xml:space="preserve"> </w:t>
      </w:r>
      <w:r>
        <w:rPr/>
        <w:t>dikenakan</w:t>
      </w:r>
      <w:r>
        <w:rPr/>
        <w:t xml:space="preserve"> </w:t>
      </w:r>
      <w:r>
        <w:rPr>
          <w:b/>
        </w:rPr>
        <w:t>tindakan</w:t>
      </w:r>
      <w:r>
        <w:rPr>
          <w:b/>
        </w:rPr>
        <w:t xml:space="preserve"> </w:t>
      </w:r>
      <w:r>
        <w:rPr>
          <w:b/>
        </w:rPr>
        <w:t>disipliner</w:t>
      </w:r>
      <w:r>
        <w:rPr/>
        <w:t xml:space="preserve">, </w:t>
      </w:r>
      <w:r>
        <w:rPr/>
        <w:t>termasuk</w:t>
      </w:r>
      <w:r>
        <w:rPr/>
        <w:t xml:space="preserve"> </w:t>
      </w:r>
      <w:r>
        <w:rPr/>
        <w:t>namun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terbatas</w:t>
      </w:r>
      <w:r>
        <w:rPr/>
        <w:t xml:space="preserve"> pada </w:t>
      </w:r>
      <w:r>
        <w:rPr>
          <w:b/>
        </w:rPr>
        <w:t>Pemutusan</w:t>
      </w:r>
      <w:r>
        <w:rPr>
          <w:b/>
        </w:rPr>
        <w:t xml:space="preserve"> </w:t>
      </w:r>
      <w:r>
        <w:rPr>
          <w:b/>
        </w:rPr>
        <w:t>Hubungan</w:t>
      </w:r>
      <w:r>
        <w:rPr>
          <w:b/>
        </w:rPr>
        <w:t xml:space="preserve"> </w:t>
      </w:r>
      <w:r>
        <w:rPr>
          <w:b/>
        </w:rPr>
        <w:t>Kerja</w:t>
      </w:r>
      <w:r>
        <w:rPr>
          <w:b/>
        </w:rPr>
        <w:t xml:space="preserve"> (PHK)</w:t>
      </w:r>
      <w:r>
        <w:rPr/>
        <w:t xml:space="preserve"> </w:t>
      </w:r>
      <w:r>
        <w:rPr/>
        <w:t>sebagaimana</w:t>
      </w:r>
      <w:r>
        <w:rPr/>
        <w:t xml:space="preserve"> </w:t>
      </w:r>
      <w:r>
        <w:rPr/>
        <w:t>diatur</w:t>
      </w:r>
      <w:r>
        <w:rPr/>
        <w:t xml:space="preserve"> </w:t>
      </w:r>
      <w:r>
        <w:rPr/>
        <w:t>dalam</w:t>
      </w:r>
      <w:r>
        <w:rPr/>
        <w:t xml:space="preserve"> Pasal 14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, </w:t>
      </w:r>
      <w:r>
        <w:rPr/>
        <w:t>serta</w:t>
      </w:r>
      <w:r>
        <w:rPr/>
        <w:t xml:space="preserve"> </w:t>
      </w:r>
      <w:r>
        <w:rPr/>
        <w:t>tuntutan</w:t>
      </w:r>
      <w:r>
        <w:rPr/>
        <w:t xml:space="preserve"> </w:t>
      </w:r>
      <w:r>
        <w:rPr/>
        <w:t>ganti</w:t>
      </w:r>
      <w:r>
        <w:rPr/>
        <w:t xml:space="preserve"> </w:t>
      </w:r>
      <w:r>
        <w:rPr/>
        <w:t>rugi</w:t>
      </w:r>
      <w:r>
        <w:rPr/>
        <w:t xml:space="preserve"> </w:t>
      </w:r>
      <w:r>
        <w:rPr/>
        <w:t>sesuai</w:t>
      </w:r>
      <w:r>
        <w:rPr/>
        <w:t xml:space="preserve"> </w:t>
      </w:r>
      <w:r>
        <w:rPr/>
        <w:t>ketentuan</w:t>
      </w:r>
      <w:r>
        <w:rPr/>
        <w:t xml:space="preserve"> </w:t>
      </w:r>
      <w:r>
        <w:rPr/>
        <w:t>hukum</w:t>
      </w:r>
      <w:r>
        <w:rPr/>
        <w:t xml:space="preserve"> yang </w:t>
      </w:r>
      <w:r>
        <w:rPr/>
        <w:t>berlaku</w:t>
      </w:r>
      <w:r>
        <w:rPr/>
        <w:t>.</w:t>
      </w:r>
    </w:p>
    <w:p>
      <w:pPr>
        <w:pStyle w:val="Normal"/>
        <w:jc w:val="both"/>
      </w:pPr>
      <w:r>
        <w:rPr/>
        <w:t>Ketentuan</w:t>
      </w:r>
      <w:r>
        <w:rPr/>
        <w:t xml:space="preserve"> </w:t>
      </w:r>
      <w:r>
        <w:rPr/>
        <w:t>dalam</w:t>
      </w:r>
      <w:r>
        <w:rPr/>
        <w:t xml:space="preserve"> Pasal </w:t>
      </w:r>
      <w:r>
        <w:rPr/>
        <w:t>ini</w:t>
      </w:r>
      <w:r>
        <w:rPr/>
        <w:t xml:space="preserve"> </w:t>
      </w:r>
      <w:r>
        <w:rPr>
          <w:b/>
        </w:rPr>
        <w:t>tetap</w:t>
      </w:r>
      <w:r>
        <w:rPr>
          <w:b/>
        </w:rPr>
        <w:t xml:space="preserve"> </w:t>
      </w:r>
      <w:r>
        <w:rPr>
          <w:b/>
        </w:rPr>
        <w:t>berlaku</w:t>
      </w:r>
      <w:r>
        <w:rPr>
          <w:b/>
        </w:rPr>
        <w:t xml:space="preserve"> </w:t>
      </w:r>
      <w:r>
        <w:rPr>
          <w:b/>
        </w:rPr>
        <w:t>secara</w:t>
      </w:r>
      <w:r>
        <w:rPr>
          <w:b/>
        </w:rPr>
        <w:t xml:space="preserve"> </w:t>
      </w:r>
      <w:r>
        <w:rPr>
          <w:b/>
        </w:rPr>
        <w:t>penuh</w:t>
      </w:r>
      <w:r>
        <w:rPr>
          <w:b/>
        </w:rPr>
        <w:t xml:space="preserve"> dan </w:t>
      </w:r>
      <w:r>
        <w:rPr>
          <w:b/>
        </w:rPr>
        <w:t>mengikat</w:t>
      </w:r>
      <w:r>
        <w:rPr/>
        <w:t xml:space="preserve"> </w:t>
      </w:r>
      <w:r>
        <w:rPr/>
        <w:t>walaupun</w:t>
      </w:r>
      <w:r>
        <w:rPr/>
        <w:t xml:space="preserve"> </w:t>
      </w:r>
      <w:r>
        <w:rPr/>
        <w:t>Hubungan</w:t>
      </w:r>
      <w:r>
        <w:rPr/>
        <w:t xml:space="preserve"> </w:t>
      </w:r>
      <w:r>
        <w:rPr/>
        <w:t>Kerja</w:t>
      </w:r>
      <w:r>
        <w:rPr/>
        <w:t xml:space="preserve"> </w:t>
      </w:r>
      <w:r>
        <w:rPr/>
        <w:t>telah</w:t>
      </w:r>
      <w:r>
        <w:rPr/>
        <w:t xml:space="preserve"> </w:t>
      </w:r>
      <w:r>
        <w:rPr/>
        <w:t>berakhir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diakhiri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alasan</w:t>
      </w:r>
      <w:r>
        <w:rPr/>
        <w:t xml:space="preserve"> </w:t>
      </w:r>
      <w:r>
        <w:rPr/>
        <w:t>apa</w:t>
      </w:r>
      <w:r>
        <w:rPr/>
        <w:t xml:space="preserve"> </w:t>
      </w:r>
      <w:r>
        <w:rPr/>
        <w:t>pun..</w:t>
      </w:r>
    </w:p>
    <w:p>
      <w:pPr>
        <w:pStyle w:val="Normal"/>
        <w:jc w:val="center"/>
      </w:pPr>
    </w:p>
    <w:p>
      <w:pPr>
        <w:pStyle w:val="Normal"/>
        <w:jc w:val="center"/>
      </w:pPr>
      <w:r>
        <w:rPr>
          <w:b/>
        </w:rPr>
        <w:t>PASAL 15</w:t>
      </w:r>
    </w:p>
    <w:p>
      <w:pPr>
        <w:pStyle w:val="Normal"/>
        <w:jc w:val="center"/>
      </w:pPr>
      <w:r>
        <w:rPr>
          <w:b/>
        </w:rPr>
        <w:t>PENGEMBALIAN DOKUMEN DAN ASET LAIN</w:t>
      </w:r>
    </w:p>
    <w:p>
      <w:pPr>
        <w:pStyle w:val="Normal"/>
        <w:jc w:val="center"/>
      </w:pPr>
    </w:p>
    <w:p>
      <w:pPr>
        <w:pStyle w:val="Normal"/>
        <w:jc w:val="both"/>
      </w:pPr>
      <w:r>
        <w:rPr/>
        <w:t>Dalam</w:t>
      </w:r>
      <w:r>
        <w:rPr/>
        <w:t xml:space="preserve"> </w:t>
      </w:r>
      <w:r>
        <w:rPr/>
        <w:t>hal</w:t>
      </w:r>
      <w:r>
        <w:rPr/>
        <w:t xml:space="preserve"> </w:t>
      </w:r>
      <w:r>
        <w:rPr/>
        <w:t>Karyawan</w:t>
      </w:r>
      <w:r>
        <w:rPr/>
        <w:t xml:space="preserve"> </w:t>
      </w:r>
      <w:r>
        <w:rPr>
          <w:b/>
        </w:rPr>
        <w:t>tidak</w:t>
      </w:r>
      <w:r>
        <w:rPr>
          <w:b/>
        </w:rPr>
        <w:t xml:space="preserve"> </w:t>
      </w:r>
      <w:r>
        <w:rPr>
          <w:b/>
        </w:rPr>
        <w:t>lagi</w:t>
      </w:r>
      <w:r>
        <w:rPr>
          <w:b/>
        </w:rPr>
        <w:t xml:space="preserve"> </w:t>
      </w:r>
      <w:r>
        <w:rPr>
          <w:b/>
        </w:rPr>
        <w:t>dipekerjakan</w:t>
      </w:r>
      <w:r>
        <w:rPr>
          <w:b/>
        </w:rPr>
        <w:t xml:space="preserve"> oleh </w:t>
      </w:r>
      <w:r>
        <w:rPr/>
        <w:t xml:space="preserve">PIHAK PERTAMA dan </w:t>
      </w:r>
      <w:r>
        <w:rPr/>
        <w:t>atau</w:t>
      </w:r>
      <w:r>
        <w:rPr/>
        <w:t xml:space="preserve"> Klien PIHAK PERTAMA </w:t>
      </w:r>
      <w:r>
        <w:rPr>
          <w:b/>
        </w:rPr>
        <w:t>dengan</w:t>
      </w:r>
      <w:r>
        <w:rPr>
          <w:b/>
        </w:rPr>
        <w:t xml:space="preserve"> </w:t>
      </w:r>
      <w:r>
        <w:rPr>
          <w:b/>
        </w:rPr>
        <w:t>alasan</w:t>
      </w:r>
      <w:r>
        <w:rPr>
          <w:b/>
        </w:rPr>
        <w:t xml:space="preserve"> </w:t>
      </w:r>
      <w:r>
        <w:rPr>
          <w:b/>
        </w:rPr>
        <w:t>apa</w:t>
      </w:r>
      <w:r>
        <w:rPr>
          <w:b/>
        </w:rPr>
        <w:t xml:space="preserve"> pun</w:t>
      </w:r>
      <w:r>
        <w:rPr/>
        <w:t xml:space="preserve">, </w:t>
      </w:r>
      <w:r>
        <w:rPr/>
        <w:t>Karyawan</w:t>
      </w:r>
      <w:r>
        <w:rPr/>
        <w:t xml:space="preserve"> </w:t>
      </w:r>
      <w:r>
        <w:rPr/>
        <w:t>wajib</w:t>
      </w:r>
      <w:r>
        <w:rPr/>
        <w:t xml:space="preserve"> </w:t>
      </w:r>
      <w:r>
        <w:rPr>
          <w:b/>
        </w:rPr>
        <w:t>segera</w:t>
      </w:r>
      <w:r>
        <w:rPr>
          <w:b/>
        </w:rPr>
        <w:t xml:space="preserve"> dan </w:t>
      </w:r>
      <w:r>
        <w:rPr>
          <w:b/>
        </w:rPr>
        <w:t>tanpa</w:t>
      </w:r>
      <w:r>
        <w:rPr>
          <w:b/>
        </w:rPr>
        <w:t xml:space="preserve"> </w:t>
      </w:r>
      <w:r>
        <w:rPr>
          <w:b/>
        </w:rPr>
        <w:t>penundaan</w:t>
      </w:r>
      <w:r>
        <w:rPr/>
        <w:t xml:space="preserve"> </w:t>
      </w:r>
      <w:r>
        <w:rPr/>
        <w:t>mengembalikan</w:t>
      </w:r>
      <w:r>
        <w:rPr/>
        <w:t xml:space="preserve"> </w:t>
      </w:r>
      <w:r>
        <w:rPr/>
        <w:t>kepada</w:t>
      </w:r>
      <w:r>
        <w:rPr/>
        <w:t xml:space="preserve"> PIHAK PERTAMA dan </w:t>
      </w:r>
      <w:r>
        <w:rPr/>
        <w:t>atau</w:t>
      </w:r>
      <w:r>
        <w:rPr/>
        <w:t xml:space="preserve"> Klien PIHAK PERTAMA </w:t>
      </w:r>
      <w:r>
        <w:rPr/>
        <w:t>seluruh</w:t>
      </w:r>
      <w:r>
        <w:rPr/>
        <w:t xml:space="preserve"> </w:t>
      </w:r>
      <w:r>
        <w:rPr>
          <w:b/>
        </w:rPr>
        <w:t xml:space="preserve">data, </w:t>
      </w:r>
      <w:r>
        <w:rPr>
          <w:b/>
        </w:rPr>
        <w:t>dokumen</w:t>
      </w:r>
      <w:r>
        <w:rPr>
          <w:b/>
        </w:rPr>
        <w:t xml:space="preserve">, </w:t>
      </w:r>
      <w:r>
        <w:rPr>
          <w:b/>
        </w:rPr>
        <w:t>informasi</w:t>
      </w:r>
      <w:r>
        <w:rPr>
          <w:b/>
        </w:rPr>
        <w:t xml:space="preserve">, dan </w:t>
      </w:r>
      <w:r>
        <w:rPr>
          <w:b/>
        </w:rPr>
        <w:t>catatan</w:t>
      </w:r>
      <w:r>
        <w:rPr/>
        <w:t xml:space="preserve"> </w:t>
      </w:r>
      <w:r>
        <w:rPr/>
        <w:t>milik</w:t>
      </w:r>
      <w:r>
        <w:rPr/>
        <w:t xml:space="preserve"> PIHAK PERTAMA dan </w:t>
      </w:r>
      <w:r>
        <w:rPr/>
        <w:t>atau</w:t>
      </w:r>
      <w:r>
        <w:rPr/>
        <w:t xml:space="preserve"> Klien PIHAK PERTAMA yang </w:t>
      </w:r>
      <w:r>
        <w:rPr>
          <w:b/>
        </w:rPr>
        <w:t>berkaitan</w:t>
      </w:r>
      <w:r>
        <w:rPr>
          <w:b/>
        </w:rPr>
        <w:t xml:space="preserve"> </w:t>
      </w:r>
      <w:r>
        <w:rPr>
          <w:b/>
        </w:rPr>
        <w:t>secara</w:t>
      </w:r>
      <w:r>
        <w:rPr>
          <w:b/>
        </w:rPr>
        <w:t xml:space="preserve"> </w:t>
      </w:r>
      <w:r>
        <w:rPr>
          <w:b/>
        </w:rPr>
        <w:t>langsung</w:t>
      </w:r>
      <w:r>
        <w:rPr>
          <w:b/>
        </w:rPr>
        <w:t xml:space="preserve"> </w:t>
      </w:r>
      <w:r>
        <w:rPr>
          <w:b/>
        </w:rPr>
        <w:t>maupun</w:t>
      </w:r>
      <w:r>
        <w:rPr>
          <w:b/>
        </w:rPr>
        <w:t xml:space="preserve"> </w:t>
      </w:r>
      <w:r>
        <w:rPr>
          <w:b/>
        </w:rPr>
        <w:t>tidak</w:t>
      </w:r>
      <w:r>
        <w:rPr>
          <w:b/>
        </w:rPr>
        <w:t xml:space="preserve"> </w:t>
      </w:r>
      <w:r>
        <w:rPr>
          <w:b/>
        </w:rPr>
        <w:t>langsung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kegiatan</w:t>
      </w:r>
      <w:r>
        <w:rPr/>
        <w:t xml:space="preserve"> </w:t>
      </w:r>
      <w:r>
        <w:rPr/>
        <w:t>usaha</w:t>
      </w:r>
      <w:r>
        <w:rPr/>
        <w:t xml:space="preserve"> PIHAK PERTAMA dan </w:t>
      </w:r>
      <w:r>
        <w:rPr/>
        <w:t>atau</w:t>
      </w:r>
      <w:r>
        <w:rPr/>
        <w:t xml:space="preserve"> Klien PIHAK PERTAMA </w:t>
      </w:r>
      <w:r>
        <w:rPr/>
        <w:t>atau</w:t>
      </w:r>
      <w:r>
        <w:rPr/>
        <w:t xml:space="preserve"> </w:t>
      </w:r>
      <w:r>
        <w:rPr/>
        <w:t>dengan</w:t>
      </w:r>
      <w:r>
        <w:rPr/>
        <w:t xml:space="preserve"> badan </w:t>
      </w:r>
      <w:r>
        <w:rPr/>
        <w:t>korporasi</w:t>
      </w:r>
      <w:r>
        <w:rPr/>
        <w:t xml:space="preserve"> dan/</w:t>
      </w:r>
      <w:r>
        <w:rPr/>
        <w:t>atau</w:t>
      </w:r>
      <w:r>
        <w:rPr/>
        <w:t xml:space="preserve"> PIHAK PERTAMA dan </w:t>
      </w:r>
      <w:r>
        <w:rPr/>
        <w:t>atau</w:t>
      </w:r>
      <w:r>
        <w:rPr/>
        <w:t xml:space="preserve"> Klien PIHAK PERTAMA </w:t>
      </w:r>
      <w:r>
        <w:rPr/>
        <w:t>afiliasinya</w:t>
      </w:r>
      <w:r>
        <w:rPr/>
        <w:t xml:space="preserve">, </w:t>
      </w:r>
      <w:r>
        <w:rPr/>
        <w:t>termasuk</w:t>
      </w:r>
      <w:r>
        <w:rPr/>
        <w:t xml:space="preserve"> </w:t>
      </w:r>
      <w:r>
        <w:rPr/>
        <w:t>namun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terbatas</w:t>
      </w:r>
      <w:r>
        <w:rPr/>
        <w:t xml:space="preserve"> pada </w:t>
      </w:r>
      <w:r>
        <w:rPr>
          <w:b/>
        </w:rPr>
        <w:t>informasi</w:t>
      </w:r>
      <w:r>
        <w:rPr>
          <w:b/>
        </w:rPr>
        <w:t xml:space="preserve"> </w:t>
      </w:r>
      <w:r>
        <w:rPr>
          <w:b/>
        </w:rPr>
        <w:t>rahasia</w:t>
      </w:r>
      <w:r>
        <w:rPr>
          <w:b/>
        </w:rPr>
        <w:t xml:space="preserve">, </w:t>
      </w:r>
      <w:r>
        <w:rPr>
          <w:b/>
        </w:rPr>
        <w:t>hasil</w:t>
      </w:r>
      <w:r>
        <w:rPr>
          <w:b/>
        </w:rPr>
        <w:t xml:space="preserve"> </w:t>
      </w:r>
      <w:r>
        <w:rPr>
          <w:b/>
        </w:rPr>
        <w:t>penemuan</w:t>
      </w:r>
      <w:r>
        <w:rPr>
          <w:b/>
        </w:rPr>
        <w:t xml:space="preserve">, dan Hak </w:t>
      </w:r>
      <w:r>
        <w:rPr>
          <w:b/>
        </w:rPr>
        <w:t>Kekayaan</w:t>
      </w:r>
      <w:r>
        <w:rPr>
          <w:b/>
        </w:rPr>
        <w:t xml:space="preserve"> </w:t>
      </w:r>
      <w:r>
        <w:rPr>
          <w:b/>
        </w:rPr>
        <w:t>Intelektual</w:t>
      </w:r>
      <w:r>
        <w:rPr/>
        <w:t xml:space="preserve">, </w:t>
      </w:r>
      <w:r>
        <w:rPr/>
        <w:t>beserta</w:t>
      </w:r>
      <w:r>
        <w:rPr/>
        <w:t xml:space="preserve"> </w:t>
      </w:r>
      <w:r>
        <w:rPr>
          <w:b/>
        </w:rPr>
        <w:t>seluruh</w:t>
      </w:r>
      <w:r>
        <w:rPr>
          <w:b/>
        </w:rPr>
        <w:t xml:space="preserve"> </w:t>
      </w:r>
      <w:r>
        <w:rPr>
          <w:b/>
        </w:rPr>
        <w:t>salinan</w:t>
      </w:r>
      <w:r>
        <w:rPr>
          <w:b/>
        </w:rPr>
        <w:t xml:space="preserve">, </w:t>
      </w:r>
      <w:r>
        <w:rPr>
          <w:b/>
        </w:rPr>
        <w:t>duplikasi</w:t>
      </w:r>
      <w:r>
        <w:rPr>
          <w:b/>
        </w:rPr>
        <w:t xml:space="preserve">, dan </w:t>
      </w:r>
      <w:r>
        <w:rPr>
          <w:b/>
        </w:rPr>
        <w:t>catatan</w:t>
      </w:r>
      <w:r>
        <w:rPr>
          <w:b/>
        </w:rPr>
        <w:t xml:space="preserve"> </w:t>
      </w:r>
      <w:r>
        <w:rPr>
          <w:b/>
        </w:rPr>
        <w:t>turunannya</w:t>
      </w:r>
      <w:r>
        <w:rPr/>
        <w:t xml:space="preserve">, </w:t>
      </w:r>
      <w:r>
        <w:rPr/>
        <w:t>baik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bentuk</w:t>
      </w:r>
      <w:r>
        <w:rPr/>
        <w:t xml:space="preserve"> </w:t>
      </w:r>
      <w:r>
        <w:rPr/>
        <w:t>fisik</w:t>
      </w:r>
      <w:r>
        <w:rPr/>
        <w:t xml:space="preserve"> </w:t>
      </w:r>
      <w:r>
        <w:rPr/>
        <w:t>maupun</w:t>
      </w:r>
      <w:r>
        <w:rPr/>
        <w:t xml:space="preserve"> </w:t>
      </w:r>
      <w:r>
        <w:rPr/>
        <w:t>elektronik</w:t>
      </w:r>
      <w:r>
        <w:rPr/>
        <w:t xml:space="preserve">, yang </w:t>
      </w:r>
      <w:r>
        <w:rPr/>
        <w:t>berada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>
          <w:b/>
        </w:rPr>
        <w:t>penguasaan</w:t>
      </w:r>
      <w:r>
        <w:rPr>
          <w:b/>
        </w:rPr>
        <w:t xml:space="preserve">, </w:t>
      </w:r>
      <w:r>
        <w:rPr>
          <w:b/>
        </w:rPr>
        <w:t>kepemilikan</w:t>
      </w:r>
      <w:r>
        <w:rPr>
          <w:b/>
        </w:rPr>
        <w:t xml:space="preserve">, </w:t>
      </w:r>
      <w:r>
        <w:rPr>
          <w:b/>
        </w:rPr>
        <w:t>atau</w:t>
      </w:r>
      <w:r>
        <w:rPr>
          <w:b/>
        </w:rPr>
        <w:t xml:space="preserve"> </w:t>
      </w:r>
      <w:r>
        <w:rPr>
          <w:b/>
        </w:rPr>
        <w:t>pengendalian</w:t>
      </w:r>
      <w:r>
        <w:rPr>
          <w:b/>
        </w:rPr>
        <w:t xml:space="preserve"> </w:t>
      </w:r>
      <w:r>
        <w:rPr>
          <w:b/>
        </w:rPr>
        <w:t>Karyawan</w:t>
      </w:r>
      <w:r>
        <w:rPr/>
        <w:t>.</w:t>
      </w:r>
    </w:p>
    <w:p>
      <w:pPr>
        <w:pStyle w:val="Normal"/>
      </w:pPr>
    </w:p>
    <w:p>
      <w:pPr>
        <w:pStyle w:val="Normal"/>
        <w:jc w:val="center"/>
      </w:pPr>
      <w:r>
        <w:rPr>
          <w:b/>
        </w:rPr>
        <w:t>PASAL 16</w:t>
      </w:r>
    </w:p>
    <w:p>
      <w:pPr>
        <w:pStyle w:val="Normal"/>
        <w:jc w:val="center"/>
      </w:pPr>
      <w:r>
        <w:rPr>
          <w:b/>
        </w:rPr>
        <w:t>KEKAYAAN INTELEKTUAL</w:t>
      </w:r>
    </w:p>
    <w:p>
      <w:pPr>
        <w:pStyle w:val="Normal"/>
        <w:jc w:val="center"/>
      </w:pPr>
    </w:p>
    <w:p>
      <w:pPr>
        <w:pStyle w:val="Normal"/>
        <w:jc w:val="both"/>
      </w:pPr>
      <w:r>
        <w:rPr/>
        <w:t>Karyawan</w:t>
      </w:r>
      <w:r>
        <w:rPr/>
        <w:t xml:space="preserve"> </w:t>
      </w:r>
      <w:r>
        <w:rPr/>
        <w:t>wajib</w:t>
      </w:r>
      <w:r>
        <w:rPr/>
        <w:t xml:space="preserve"> </w:t>
      </w:r>
      <w:r>
        <w:rPr>
          <w:b/>
        </w:rPr>
        <w:t>mengungkapkan</w:t>
      </w:r>
      <w:r>
        <w:rPr>
          <w:b/>
        </w:rPr>
        <w:t xml:space="preserve"> </w:t>
      </w:r>
      <w:r>
        <w:rPr>
          <w:b/>
        </w:rPr>
        <w:t>kepada</w:t>
      </w:r>
      <w:r>
        <w:rPr>
          <w:b/>
        </w:rPr>
        <w:t xml:space="preserve"> </w:t>
      </w:r>
      <w:r>
        <w:rPr/>
        <w:t xml:space="preserve">PIHAK PERTAMA dan </w:t>
      </w:r>
      <w:r>
        <w:rPr/>
        <w:t>atau</w:t>
      </w:r>
      <w:r>
        <w:rPr/>
        <w:t xml:space="preserve"> Klien PIHAK PERTAMA </w:t>
      </w:r>
      <w:r>
        <w:rPr>
          <w:b/>
        </w:rPr>
        <w:t>seluruh</w:t>
      </w:r>
      <w:r>
        <w:rPr>
          <w:b/>
        </w:rPr>
        <w:t xml:space="preserve"> </w:t>
      </w:r>
      <w:r>
        <w:rPr>
          <w:b/>
        </w:rPr>
        <w:t>hasil</w:t>
      </w:r>
      <w:r>
        <w:rPr>
          <w:b/>
        </w:rPr>
        <w:t xml:space="preserve"> </w:t>
      </w:r>
      <w:r>
        <w:rPr>
          <w:b/>
        </w:rPr>
        <w:t>pekerjaan</w:t>
      </w:r>
      <w:r>
        <w:rPr/>
        <w:t xml:space="preserve">, </w:t>
      </w:r>
      <w:r>
        <w:rPr/>
        <w:t>termasuk</w:t>
      </w:r>
      <w:r>
        <w:rPr/>
        <w:t xml:space="preserve"> </w:t>
      </w:r>
      <w:r>
        <w:rPr/>
        <w:t>namun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terbatas</w:t>
      </w:r>
      <w:r>
        <w:rPr/>
        <w:t xml:space="preserve"> pada ide, </w:t>
      </w:r>
      <w:r>
        <w:rPr/>
        <w:t>konsep</w:t>
      </w:r>
      <w:r>
        <w:rPr/>
        <w:t xml:space="preserve">, </w:t>
      </w:r>
      <w:r>
        <w:rPr/>
        <w:t>rancangan</w:t>
      </w:r>
      <w:r>
        <w:rPr/>
        <w:t xml:space="preserve">, </w:t>
      </w:r>
      <w:r>
        <w:rPr/>
        <w:t>pengembangan</w:t>
      </w:r>
      <w:r>
        <w:rPr/>
        <w:t xml:space="preserve">, </w:t>
      </w:r>
      <w:r>
        <w:rPr/>
        <w:t>peningkatan</w:t>
      </w:r>
      <w:r>
        <w:rPr/>
        <w:t xml:space="preserve">, </w:t>
      </w:r>
      <w:r>
        <w:rPr/>
        <w:t>karya</w:t>
      </w:r>
      <w:r>
        <w:rPr/>
        <w:t xml:space="preserve"> </w:t>
      </w:r>
      <w:r>
        <w:rPr/>
        <w:t>tulis</w:t>
      </w:r>
      <w:r>
        <w:rPr/>
        <w:t xml:space="preserve">, </w:t>
      </w:r>
      <w:r>
        <w:rPr/>
        <w:t>sistem</w:t>
      </w:r>
      <w:r>
        <w:rPr/>
        <w:t xml:space="preserve">, </w:t>
      </w:r>
      <w:r>
        <w:rPr/>
        <w:t>metode</w:t>
      </w:r>
      <w:r>
        <w:rPr/>
        <w:t xml:space="preserve">, </w:t>
      </w:r>
      <w:r>
        <w:rPr/>
        <w:t>maupun</w:t>
      </w:r>
      <w:r>
        <w:rPr/>
        <w:t xml:space="preserve"> </w:t>
      </w:r>
      <w:r>
        <w:rPr/>
        <w:t>bentuk</w:t>
      </w:r>
      <w:r>
        <w:rPr/>
        <w:t xml:space="preserve"> </w:t>
      </w:r>
      <w:r>
        <w:rPr/>
        <w:t>hasil</w:t>
      </w:r>
      <w:r>
        <w:rPr/>
        <w:t xml:space="preserve"> </w:t>
      </w:r>
      <w:r>
        <w:rPr/>
        <w:t>kerja</w:t>
      </w:r>
      <w:r>
        <w:rPr/>
        <w:t xml:space="preserve"> </w:t>
      </w:r>
      <w:r>
        <w:rPr/>
        <w:t>lainnya</w:t>
      </w:r>
      <w:r>
        <w:rPr/>
        <w:t xml:space="preserve"> yang </w:t>
      </w:r>
      <w:r>
        <w:rPr/>
        <w:t>dihasilkan</w:t>
      </w:r>
      <w:r>
        <w:rPr/>
        <w:t xml:space="preserve"> </w:t>
      </w:r>
      <w:r>
        <w:rPr/>
        <w:t>selama</w:t>
      </w:r>
      <w:r>
        <w:rPr/>
        <w:t xml:space="preserve"> masa </w:t>
      </w:r>
      <w:r>
        <w:rPr/>
        <w:t>Hubungan</w:t>
      </w:r>
      <w:r>
        <w:rPr/>
        <w:t xml:space="preserve"> Kerja, </w:t>
      </w:r>
      <w:r>
        <w:rPr/>
        <w:t>baik</w:t>
      </w:r>
      <w:r>
        <w:rPr/>
        <w:t xml:space="preserve"> yang </w:t>
      </w:r>
      <w:r>
        <w:rPr/>
        <w:t>dibuat</w:t>
      </w:r>
      <w:r>
        <w:rPr/>
        <w:t xml:space="preserve"> </w:t>
      </w:r>
      <w:r>
        <w:rPr/>
        <w:t>sendiri</w:t>
      </w:r>
      <w:r>
        <w:rPr/>
        <w:t xml:space="preserve"> </w:t>
      </w:r>
      <w:r>
        <w:rPr/>
        <w:t>maupun</w:t>
      </w:r>
      <w:r>
        <w:rPr/>
        <w:t xml:space="preserve"> </w:t>
      </w:r>
      <w:r>
        <w:rPr/>
        <w:t>bersama</w:t>
      </w:r>
      <w:r>
        <w:rPr/>
        <w:t xml:space="preserve"> </w:t>
      </w:r>
      <w:r>
        <w:rPr/>
        <w:t>pihak</w:t>
      </w:r>
      <w:r>
        <w:rPr/>
        <w:t xml:space="preserve"> </w:t>
      </w:r>
      <w:r>
        <w:rPr/>
        <w:t>lain</w:t>
      </w:r>
      <w:r>
        <w:rPr/>
        <w:t xml:space="preserve">, </w:t>
      </w:r>
      <w:r>
        <w:rPr>
          <w:b/>
        </w:rPr>
        <w:t xml:space="preserve">yang </w:t>
      </w:r>
      <w:r>
        <w:rPr>
          <w:b/>
        </w:rPr>
        <w:t>timbul</w:t>
      </w:r>
      <w:r>
        <w:rPr>
          <w:b/>
        </w:rPr>
        <w:t xml:space="preserve"> </w:t>
      </w:r>
      <w:r>
        <w:rPr>
          <w:b/>
        </w:rPr>
        <w:t>dari</w:t>
      </w:r>
      <w:r>
        <w:rPr>
          <w:b/>
        </w:rPr>
        <w:t xml:space="preserve">, </w:t>
      </w:r>
      <w:r>
        <w:rPr>
          <w:b/>
        </w:rPr>
        <w:t>berkaitan</w:t>
      </w:r>
      <w:r>
        <w:rPr>
          <w:b/>
        </w:rPr>
        <w:t xml:space="preserve"> </w:t>
      </w:r>
      <w:r>
        <w:rPr>
          <w:b/>
        </w:rPr>
        <w:t>dengan</w:t>
      </w:r>
      <w:r>
        <w:rPr>
          <w:b/>
        </w:rPr>
        <w:t xml:space="preserve">, </w:t>
      </w:r>
      <w:r>
        <w:rPr>
          <w:b/>
        </w:rPr>
        <w:t>atau</w:t>
      </w:r>
      <w:r>
        <w:rPr>
          <w:b/>
        </w:rPr>
        <w:t xml:space="preserve"> </w:t>
      </w:r>
      <w:r>
        <w:rPr>
          <w:b/>
        </w:rPr>
        <w:t>menggunakan</w:t>
      </w:r>
      <w:r>
        <w:rPr>
          <w:b/>
        </w:rPr>
        <w:t xml:space="preserve"> </w:t>
      </w:r>
      <w:r>
        <w:rPr>
          <w:b/>
        </w:rPr>
        <w:t>waktu</w:t>
      </w:r>
      <w:r>
        <w:rPr>
          <w:b/>
        </w:rPr>
        <w:t xml:space="preserve">, data, material, </w:t>
      </w:r>
      <w:r>
        <w:rPr>
          <w:b/>
        </w:rPr>
        <w:t>maupun</w:t>
      </w:r>
      <w:r>
        <w:rPr>
          <w:b/>
        </w:rPr>
        <w:t xml:space="preserve"> </w:t>
      </w:r>
      <w:r>
        <w:rPr>
          <w:b/>
        </w:rPr>
        <w:t>fasilitas</w:t>
      </w:r>
      <w:r>
        <w:rPr>
          <w:b/>
        </w:rPr>
        <w:t xml:space="preserve"> </w:t>
      </w:r>
      <w:r>
        <w:rPr/>
        <w:t xml:space="preserve">PIHAK PERTAMA dan </w:t>
      </w:r>
      <w:r>
        <w:rPr/>
        <w:t>atau</w:t>
      </w:r>
      <w:r>
        <w:rPr/>
        <w:t xml:space="preserve"> Klien PIHAK PERTAMA.</w:t>
      </w:r>
    </w:p>
    <w:p>
      <w:pPr>
        <w:pStyle w:val="Normal"/>
        <w:jc w:val="both"/>
      </w:pPr>
      <w:r>
        <w:rPr/>
        <w:t>Seluruh</w:t>
      </w:r>
      <w:r>
        <w:rPr/>
        <w:t xml:space="preserve"> </w:t>
      </w:r>
      <w:r>
        <w:rPr>
          <w:b/>
        </w:rPr>
        <w:t xml:space="preserve">Hak </w:t>
      </w:r>
      <w:r>
        <w:rPr>
          <w:b/>
        </w:rPr>
        <w:t>Kekayaan</w:t>
      </w:r>
      <w:r>
        <w:rPr>
          <w:b/>
        </w:rPr>
        <w:t xml:space="preserve"> </w:t>
      </w:r>
      <w:r>
        <w:rPr>
          <w:b/>
        </w:rPr>
        <w:t>Intelektual</w:t>
      </w:r>
      <w:r>
        <w:rPr/>
        <w:t xml:space="preserve">, </w:t>
      </w:r>
      <w:r>
        <w:rPr/>
        <w:t>baik</w:t>
      </w:r>
      <w:r>
        <w:rPr/>
        <w:t xml:space="preserve"> yang </w:t>
      </w:r>
      <w:r>
        <w:rPr/>
        <w:t>bersifat</w:t>
      </w:r>
      <w:r>
        <w:rPr/>
        <w:t xml:space="preserve"> </w:t>
      </w:r>
      <w:r>
        <w:rPr/>
        <w:t>intelektual</w:t>
      </w:r>
      <w:r>
        <w:rPr/>
        <w:t xml:space="preserve"> </w:t>
      </w:r>
      <w:r>
        <w:rPr/>
        <w:t>maupun</w:t>
      </w:r>
      <w:r>
        <w:rPr/>
        <w:t xml:space="preserve"> </w:t>
      </w:r>
      <w:r>
        <w:rPr/>
        <w:t>industri</w:t>
      </w:r>
      <w:r>
        <w:rPr/>
        <w:t xml:space="preserve">, yang </w:t>
      </w:r>
      <w:r>
        <w:rPr/>
        <w:t>timbul</w:t>
      </w:r>
      <w:r>
        <w:rPr/>
        <w:t xml:space="preserve"> </w:t>
      </w:r>
      <w:r>
        <w:rPr/>
        <w:t>dari</w:t>
      </w:r>
      <w:r>
        <w:rPr/>
        <w:t xml:space="preserve"> </w:t>
      </w:r>
      <w:r>
        <w:rPr/>
        <w:t>hasil</w:t>
      </w:r>
      <w:r>
        <w:rPr/>
        <w:t xml:space="preserve"> </w:t>
      </w:r>
      <w:r>
        <w:rPr/>
        <w:t>pekerjaan</w:t>
      </w:r>
      <w:r>
        <w:rPr/>
        <w:t xml:space="preserve"> </w:t>
      </w:r>
      <w:r>
        <w:rPr/>
        <w:t>sebagaimana</w:t>
      </w:r>
      <w:r>
        <w:rPr/>
        <w:t xml:space="preserve"> </w:t>
      </w:r>
      <w:r>
        <w:rPr/>
        <w:t>dimaksud</w:t>
      </w:r>
      <w:r>
        <w:rPr/>
        <w:t xml:space="preserve"> pada </w:t>
      </w:r>
      <w:r>
        <w:rPr/>
        <w:t>ayat</w:t>
      </w:r>
      <w:r>
        <w:rPr/>
        <w:t xml:space="preserve"> (1), </w:t>
      </w:r>
      <w:r>
        <w:rPr>
          <w:b/>
        </w:rPr>
        <w:t>menjadi</w:t>
      </w:r>
      <w:r>
        <w:rPr>
          <w:b/>
        </w:rPr>
        <w:t xml:space="preserve"> </w:t>
      </w:r>
      <w:r>
        <w:rPr>
          <w:b/>
        </w:rPr>
        <w:t>sepenuhnya</w:t>
      </w:r>
      <w:r>
        <w:rPr>
          <w:b/>
        </w:rPr>
        <w:t xml:space="preserve"> </w:t>
      </w:r>
      <w:r>
        <w:rPr>
          <w:b/>
        </w:rPr>
        <w:t>milik</w:t>
      </w:r>
      <w:r>
        <w:rPr>
          <w:b/>
        </w:rPr>
        <w:t xml:space="preserve"> </w:t>
      </w:r>
      <w:r>
        <w:rPr/>
        <w:t xml:space="preserve">PIHAK PERTAMA dan </w:t>
      </w:r>
      <w:r>
        <w:rPr/>
        <w:t>atau</w:t>
      </w:r>
      <w:r>
        <w:rPr/>
        <w:t xml:space="preserve"> Klien PIHAK PERTAMA, </w:t>
      </w:r>
      <w:r>
        <w:rPr/>
        <w:t>termasuk</w:t>
      </w:r>
      <w:r>
        <w:rPr/>
        <w:t xml:space="preserve"> </w:t>
      </w:r>
      <w:r>
        <w:rPr/>
        <w:t>setiap</w:t>
      </w:r>
      <w:r>
        <w:rPr/>
        <w:t xml:space="preserve"> </w:t>
      </w:r>
      <w:r>
        <w:rPr/>
        <w:t>hak</w:t>
      </w:r>
      <w:r>
        <w:rPr/>
        <w:t xml:space="preserve">, </w:t>
      </w:r>
      <w:r>
        <w:rPr/>
        <w:t>kewenangan</w:t>
      </w:r>
      <w:r>
        <w:rPr/>
        <w:t xml:space="preserve">, dan </w:t>
      </w:r>
      <w:r>
        <w:rPr/>
        <w:t>kepentingan</w:t>
      </w:r>
      <w:r>
        <w:rPr/>
        <w:t xml:space="preserve"> </w:t>
      </w:r>
      <w:r>
        <w:rPr/>
        <w:t>hukum</w:t>
      </w:r>
      <w:r>
        <w:rPr/>
        <w:t xml:space="preserve"> </w:t>
      </w:r>
      <w:r>
        <w:rPr/>
        <w:t>atasnya</w:t>
      </w:r>
      <w:r>
        <w:rPr/>
        <w:t xml:space="preserve">, </w:t>
      </w:r>
      <w:r>
        <w:rPr/>
        <w:t>baik</w:t>
      </w:r>
      <w:r>
        <w:rPr/>
        <w:t xml:space="preserve"> yang </w:t>
      </w:r>
      <w:r>
        <w:rPr/>
        <w:t>diperoleh</w:t>
      </w:r>
      <w:r>
        <w:rPr/>
        <w:t xml:space="preserve"> </w:t>
      </w:r>
      <w:r>
        <w:rPr/>
        <w:t>secara</w:t>
      </w:r>
      <w:r>
        <w:rPr/>
        <w:t xml:space="preserve"> </w:t>
      </w:r>
      <w:r>
        <w:rPr/>
        <w:t>langsung</w:t>
      </w:r>
      <w:r>
        <w:rPr/>
        <w:t xml:space="preserve"> oleh </w:t>
      </w:r>
      <w:r>
        <w:rPr/>
        <w:t>Karyawan</w:t>
      </w:r>
      <w:r>
        <w:rPr/>
        <w:t xml:space="preserve"> </w:t>
      </w:r>
      <w:r>
        <w:rPr/>
        <w:t>maupun</w:t>
      </w:r>
      <w:r>
        <w:rPr/>
        <w:t xml:space="preserve"> oleh </w:t>
      </w:r>
      <w:r>
        <w:rPr/>
        <w:t>pihak</w:t>
      </w:r>
      <w:r>
        <w:rPr/>
        <w:t xml:space="preserve"> lain yang </w:t>
      </w:r>
      <w:r>
        <w:rPr/>
        <w:t>menuntut</w:t>
      </w:r>
      <w:r>
        <w:rPr/>
        <w:t xml:space="preserve"> </w:t>
      </w:r>
      <w:r>
        <w:rPr/>
        <w:t>melalui</w:t>
      </w:r>
      <w:r>
        <w:rPr/>
        <w:t xml:space="preserve"> </w:t>
      </w:r>
      <w:r>
        <w:rPr/>
        <w:t>Karyawan</w:t>
      </w:r>
      <w:r>
        <w:rPr/>
        <w:t>.</w:t>
      </w:r>
    </w:p>
    <w:p>
      <w:pPr>
        <w:pStyle w:val="Normal"/>
        <w:jc w:val="both"/>
      </w:pPr>
      <w:r>
        <w:rPr/>
        <w:t>Apabila</w:t>
      </w:r>
      <w:r>
        <w:rPr/>
        <w:t xml:space="preserve"> </w:t>
      </w:r>
      <w:r>
        <w:rPr/>
        <w:t>diperlukan</w:t>
      </w:r>
      <w:r>
        <w:rPr/>
        <w:t xml:space="preserve">, </w:t>
      </w:r>
      <w:r>
        <w:rPr/>
        <w:t>Karyawan</w:t>
      </w:r>
      <w:r>
        <w:rPr/>
        <w:t xml:space="preserve"> </w:t>
      </w:r>
      <w:r>
        <w:rPr/>
        <w:t>wajib</w:t>
      </w:r>
      <w:r>
        <w:rPr/>
        <w:t xml:space="preserve"> </w:t>
      </w:r>
      <w:r>
        <w:rPr>
          <w:b/>
        </w:rPr>
        <w:t>melakukan</w:t>
      </w:r>
      <w:r>
        <w:rPr>
          <w:b/>
        </w:rPr>
        <w:t xml:space="preserve"> </w:t>
      </w:r>
      <w:r>
        <w:rPr>
          <w:b/>
        </w:rPr>
        <w:t>setiap</w:t>
      </w:r>
      <w:r>
        <w:rPr>
          <w:b/>
        </w:rPr>
        <w:t xml:space="preserve"> </w:t>
      </w:r>
      <w:r>
        <w:rPr>
          <w:b/>
        </w:rPr>
        <w:t>tindakan</w:t>
      </w:r>
      <w:r>
        <w:rPr>
          <w:b/>
        </w:rPr>
        <w:t xml:space="preserve"> dan </w:t>
      </w:r>
      <w:r>
        <w:rPr>
          <w:b/>
        </w:rPr>
        <w:t>menandatangani</w:t>
      </w:r>
      <w:r>
        <w:rPr>
          <w:b/>
        </w:rPr>
        <w:t xml:space="preserve"> </w:t>
      </w:r>
      <w:r>
        <w:rPr>
          <w:b/>
        </w:rPr>
        <w:t>seluruh</w:t>
      </w:r>
      <w:r>
        <w:rPr>
          <w:b/>
        </w:rPr>
        <w:t xml:space="preserve"> </w:t>
      </w:r>
      <w:r>
        <w:rPr>
          <w:b/>
        </w:rPr>
        <w:t>dokumen</w:t>
      </w:r>
      <w:r>
        <w:rPr/>
        <w:t xml:space="preserve"> yang </w:t>
      </w:r>
      <w:r>
        <w:rPr/>
        <w:t>diperlukan</w:t>
      </w:r>
      <w:r>
        <w:rPr/>
        <w:t xml:space="preserve"> </w:t>
      </w:r>
      <w:r>
        <w:rPr/>
        <w:t>untuk</w:t>
      </w:r>
      <w:r>
        <w:rPr/>
        <w:t xml:space="preserve"> </w:t>
      </w:r>
      <w:r>
        <w:rPr/>
        <w:t>memastikan</w:t>
      </w:r>
      <w:r>
        <w:rPr/>
        <w:t xml:space="preserve"> </w:t>
      </w:r>
      <w:r>
        <w:rPr/>
        <w:t>pelaksanaan</w:t>
      </w:r>
      <w:r>
        <w:rPr/>
        <w:t xml:space="preserve">, </w:t>
      </w:r>
      <w:r>
        <w:rPr/>
        <w:t>pengalihan</w:t>
      </w:r>
      <w:r>
        <w:rPr/>
        <w:t xml:space="preserve">, </w:t>
      </w:r>
      <w:r>
        <w:rPr/>
        <w:t>pendaftaran</w:t>
      </w:r>
      <w:r>
        <w:rPr/>
        <w:t xml:space="preserve">, </w:t>
      </w:r>
      <w:r>
        <w:rPr/>
        <w:t>atau</w:t>
      </w:r>
      <w:r>
        <w:rPr/>
        <w:t xml:space="preserve"> </w:t>
      </w:r>
      <w:r>
        <w:rPr/>
        <w:t>penegakan</w:t>
      </w:r>
      <w:r>
        <w:rPr/>
        <w:t xml:space="preserve"> Hak </w:t>
      </w:r>
      <w:r>
        <w:rPr/>
        <w:t>Kekayaan</w:t>
      </w:r>
      <w:r>
        <w:rPr/>
        <w:t xml:space="preserve"> </w:t>
      </w:r>
      <w:r>
        <w:rPr/>
        <w:t>Intelektual</w:t>
      </w:r>
      <w:r>
        <w:rPr/>
        <w:t xml:space="preserve"> </w:t>
      </w:r>
      <w:r>
        <w:rPr/>
        <w:t>tersebut</w:t>
      </w:r>
      <w:r>
        <w:rPr/>
        <w:t xml:space="preserve"> demi </w:t>
      </w:r>
      <w:r>
        <w:rPr/>
        <w:t>kepentingan</w:t>
      </w:r>
      <w:r>
        <w:rPr/>
        <w:t xml:space="preserve"> PIHAK PERTAMA dan </w:t>
      </w:r>
      <w:r>
        <w:rPr/>
        <w:t>atau</w:t>
      </w:r>
      <w:r>
        <w:rPr/>
        <w:t xml:space="preserve"> Klien PIHAK PERTAMA.</w:t>
      </w:r>
    </w:p>
    <w:p>
      <w:pPr>
        <w:pStyle w:val="Normal"/>
        <w:jc w:val="both"/>
      </w:pPr>
      <w:r>
        <w:rPr/>
        <w:t>Ketentuan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pasal</w:t>
      </w:r>
      <w:r>
        <w:rPr/>
        <w:t xml:space="preserve"> </w:t>
      </w:r>
      <w:r>
        <w:rPr/>
        <w:t>ini</w:t>
      </w:r>
      <w:r>
        <w:rPr/>
        <w:t xml:space="preserve"> </w:t>
      </w:r>
      <w:r>
        <w:rPr>
          <w:b/>
        </w:rPr>
        <w:t>tidak</w:t>
      </w:r>
      <w:r>
        <w:rPr>
          <w:b/>
        </w:rPr>
        <w:t xml:space="preserve"> </w:t>
      </w:r>
      <w:r>
        <w:rPr>
          <w:b/>
        </w:rPr>
        <w:t>mengurangi</w:t>
      </w:r>
      <w:r>
        <w:rPr>
          <w:b/>
        </w:rPr>
        <w:t xml:space="preserve"> </w:t>
      </w:r>
      <w:r>
        <w:rPr>
          <w:b/>
        </w:rPr>
        <w:t>kewajiban</w:t>
      </w:r>
      <w:r>
        <w:rPr>
          <w:b/>
        </w:rPr>
        <w:t xml:space="preserve"> </w:t>
      </w:r>
      <w:r>
        <w:rPr>
          <w:b/>
        </w:rPr>
        <w:t>Karyawan</w:t>
      </w:r>
      <w:r>
        <w:rPr/>
        <w:t xml:space="preserve"> </w:t>
      </w:r>
      <w:r>
        <w:rPr/>
        <w:t>sebagaimana</w:t>
      </w:r>
      <w:r>
        <w:rPr/>
        <w:t xml:space="preserve"> </w:t>
      </w:r>
      <w:r>
        <w:rPr/>
        <w:t>diatur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peraturan</w:t>
      </w:r>
      <w:r>
        <w:rPr/>
        <w:t xml:space="preserve"> </w:t>
      </w:r>
      <w:r>
        <w:rPr/>
        <w:t>perundang-undangan</w:t>
      </w:r>
      <w:r>
        <w:rPr/>
        <w:t xml:space="preserve"> yang </w:t>
      </w:r>
      <w:r>
        <w:rPr/>
        <w:t>berlaku</w:t>
      </w:r>
      <w:r>
        <w:rPr/>
        <w:t>.</w:t>
      </w:r>
    </w:p>
    <w:p>
      <w:pPr>
        <w:pStyle w:val="Normal"/>
        <w:jc w:val="both"/>
      </w:pPr>
      <w:r>
        <w:rPr/>
        <w:t>Ketentuan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pasal</w:t>
      </w:r>
      <w:r>
        <w:rPr/>
        <w:t xml:space="preserve"> </w:t>
      </w:r>
      <w:r>
        <w:rPr/>
        <w:t>ini</w:t>
      </w:r>
      <w:r>
        <w:rPr/>
        <w:t xml:space="preserve"> </w:t>
      </w:r>
      <w:r>
        <w:rPr>
          <w:b/>
        </w:rPr>
        <w:t>tetap</w:t>
      </w:r>
      <w:r>
        <w:rPr>
          <w:b/>
        </w:rPr>
        <w:t xml:space="preserve"> </w:t>
      </w:r>
      <w:r>
        <w:rPr>
          <w:b/>
        </w:rPr>
        <w:t>berlaku</w:t>
      </w:r>
      <w:r>
        <w:rPr>
          <w:b/>
        </w:rPr>
        <w:t xml:space="preserve"> </w:t>
      </w:r>
      <w:r>
        <w:rPr>
          <w:b/>
        </w:rPr>
        <w:t>sepenuhnya</w:t>
      </w:r>
      <w:r>
        <w:rPr>
          <w:b/>
        </w:rPr>
        <w:t xml:space="preserve"> dan </w:t>
      </w:r>
      <w:r>
        <w:rPr>
          <w:b/>
        </w:rPr>
        <w:t>mengikat</w:t>
      </w:r>
      <w:r>
        <w:rPr/>
        <w:t xml:space="preserve"> </w:t>
      </w:r>
      <w:r>
        <w:rPr/>
        <w:t>meskipun</w:t>
      </w:r>
      <w:r>
        <w:rPr/>
        <w:t xml:space="preserve"> </w:t>
      </w:r>
      <w:r>
        <w:rPr/>
        <w:t>Hubungan</w:t>
      </w:r>
      <w:r>
        <w:rPr/>
        <w:t xml:space="preserve"> </w:t>
      </w:r>
      <w:r>
        <w:rPr/>
        <w:t>Kerja</w:t>
      </w:r>
      <w:r>
        <w:rPr/>
        <w:t xml:space="preserve"> </w:t>
      </w:r>
      <w:r>
        <w:rPr/>
        <w:t>telah</w:t>
      </w:r>
      <w:r>
        <w:rPr/>
        <w:t xml:space="preserve"> </w:t>
      </w:r>
      <w:r>
        <w:rPr/>
        <w:t>berakhir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diakhiri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alasan</w:t>
      </w:r>
      <w:r>
        <w:rPr/>
        <w:t xml:space="preserve"> </w:t>
      </w:r>
      <w:r>
        <w:rPr/>
        <w:t>apa</w:t>
      </w:r>
      <w:r>
        <w:rPr/>
        <w:t xml:space="preserve"> pun.</w:t>
      </w: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  <w:r>
        <w:rPr>
          <w:b/>
        </w:rPr>
        <w:t>PASAL 17</w:t>
      </w:r>
    </w:p>
    <w:p>
      <w:pPr>
        <w:pStyle w:val="Normal"/>
        <w:jc w:val="center"/>
      </w:pPr>
      <w:r>
        <w:rPr>
          <w:b/>
        </w:rPr>
        <w:t>HUKUM YANG BERLAKU DAN PENYELESAIAN SENGKETA</w:t>
      </w:r>
    </w:p>
    <w:p>
      <w:pPr>
        <w:pStyle w:val="Normal"/>
        <w:jc w:val="center"/>
      </w:pPr>
    </w:p>
    <w:p>
      <w:pPr>
        <w:pStyle w:val="Normal"/>
        <w:jc w:val="both"/>
      </w:pP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 </w:t>
      </w:r>
      <w:r>
        <w:rPr/>
        <w:t>diatur</w:t>
      </w:r>
      <w:r>
        <w:rPr/>
        <w:t xml:space="preserve"> oleh dan </w:t>
      </w:r>
      <w:r>
        <w:rPr/>
        <w:t>ditafsirkan</w:t>
      </w:r>
      <w:r>
        <w:rPr/>
        <w:t xml:space="preserve"> </w:t>
      </w:r>
      <w:r>
        <w:rPr/>
        <w:t>berdasarkan</w:t>
      </w:r>
      <w:r>
        <w:rPr/>
        <w:t xml:space="preserve"> </w:t>
      </w:r>
      <w:r>
        <w:rPr/>
        <w:t>undang-undang</w:t>
      </w:r>
      <w:r>
        <w:rPr/>
        <w:t xml:space="preserve"> negara Republik Indonesia, </w:t>
      </w:r>
      <w:r>
        <w:rPr/>
        <w:t>tanpa</w:t>
      </w:r>
      <w:r>
        <w:rPr/>
        <w:t xml:space="preserve"> </w:t>
      </w:r>
      <w:r>
        <w:rPr/>
        <w:t>memperdulikan</w:t>
      </w:r>
      <w:r>
        <w:rPr/>
        <w:t xml:space="preserve"> </w:t>
      </w:r>
      <w:r>
        <w:rPr/>
        <w:t>adanya</w:t>
      </w:r>
      <w:r>
        <w:rPr/>
        <w:t xml:space="preserve"> </w:t>
      </w:r>
      <w:r>
        <w:rPr/>
        <w:t>pertentangan</w:t>
      </w:r>
      <w:r>
        <w:rPr/>
        <w:t xml:space="preserve"> </w:t>
      </w:r>
      <w:r>
        <w:rPr/>
        <w:t>mengenai</w:t>
      </w:r>
      <w:r>
        <w:rPr/>
        <w:t xml:space="preserve"> </w:t>
      </w:r>
      <w:r>
        <w:rPr/>
        <w:t>prinsip-prinsip</w:t>
      </w:r>
      <w:r>
        <w:rPr/>
        <w:t xml:space="preserve"> </w:t>
      </w:r>
      <w:r>
        <w:rPr/>
        <w:t>hukum</w:t>
      </w:r>
      <w:r>
        <w:rPr/>
        <w:t xml:space="preserve"> yang </w:t>
      </w:r>
      <w:r>
        <w:rPr/>
        <w:t>terdapat</w:t>
      </w:r>
      <w:r>
        <w:rPr/>
        <w:t xml:space="preserve"> </w:t>
      </w:r>
      <w:r>
        <w:rPr/>
        <w:t>didalamnya</w:t>
      </w:r>
      <w:r>
        <w:rPr/>
        <w:t xml:space="preserve">. Jika </w:t>
      </w:r>
      <w:r>
        <w:rPr/>
        <w:t>terjadi</w:t>
      </w:r>
      <w:r>
        <w:rPr/>
        <w:t xml:space="preserve"> </w:t>
      </w:r>
      <w:r>
        <w:rPr/>
        <w:t>perselisihan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sengketa</w:t>
      </w:r>
      <w:r>
        <w:rPr/>
        <w:t xml:space="preserve"> di </w:t>
      </w:r>
      <w:r>
        <w:rPr/>
        <w:t>antara</w:t>
      </w:r>
      <w:r>
        <w:rPr/>
        <w:t xml:space="preserve"> Para </w:t>
      </w:r>
      <w:r>
        <w:rPr/>
        <w:t>Pihak</w:t>
      </w:r>
      <w:r>
        <w:rPr/>
        <w:t xml:space="preserve"> </w:t>
      </w:r>
      <w:r>
        <w:rPr/>
        <w:t>mengenai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sehubungan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 dan/</w:t>
      </w:r>
      <w:r>
        <w:rPr/>
        <w:t>atau</w:t>
      </w:r>
      <w:r>
        <w:rPr/>
        <w:t xml:space="preserve"> </w:t>
      </w:r>
      <w:r>
        <w:rPr/>
        <w:t>suatu</w:t>
      </w:r>
      <w:r>
        <w:rPr/>
        <w:t xml:space="preserve"> </w:t>
      </w:r>
      <w:r>
        <w:rPr/>
        <w:t>hal</w:t>
      </w:r>
      <w:r>
        <w:rPr/>
        <w:t xml:space="preserve"> yang </w:t>
      </w:r>
      <w:r>
        <w:rPr/>
        <w:t>diatur</w:t>
      </w:r>
      <w:r>
        <w:rPr/>
        <w:t xml:space="preserve"> di </w:t>
      </w:r>
      <w:r>
        <w:rPr/>
        <w:t>dalam</w:t>
      </w:r>
      <w:r>
        <w:rPr/>
        <w:t xml:space="preserve"> </w:t>
      </w:r>
      <w:r>
        <w:rPr/>
        <w:t>atau</w:t>
      </w:r>
      <w:r>
        <w:rPr/>
        <w:t xml:space="preserve"> yang </w:t>
      </w:r>
      <w:r>
        <w:rPr/>
        <w:t>berhubungan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 dan/</w:t>
      </w:r>
      <w:r>
        <w:rPr/>
        <w:t>atau</w:t>
      </w:r>
      <w:r>
        <w:rPr/>
        <w:t xml:space="preserve"> </w:t>
      </w:r>
      <w:r>
        <w:rPr/>
        <w:t>pelaksanaan</w:t>
      </w:r>
      <w:r>
        <w:rPr/>
        <w:t xml:space="preserve"> </w:t>
      </w:r>
      <w:r>
        <w:rPr/>
        <w:t>dari</w:t>
      </w:r>
      <w:r>
        <w:rPr/>
        <w:t xml:space="preserve"> dan/</w:t>
      </w:r>
      <w:r>
        <w:rPr/>
        <w:t>atau</w:t>
      </w:r>
      <w:r>
        <w:rPr/>
        <w:t xml:space="preserve"> </w:t>
      </w:r>
      <w:r>
        <w:rPr/>
        <w:t>penafsiran</w:t>
      </w:r>
      <w:r>
        <w:rPr/>
        <w:t xml:space="preserve"> </w:t>
      </w:r>
      <w:r>
        <w:rPr/>
        <w:t>atas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, Para </w:t>
      </w:r>
      <w:r>
        <w:rPr/>
        <w:t>Pihak</w:t>
      </w:r>
      <w:r>
        <w:rPr/>
        <w:t xml:space="preserve"> </w:t>
      </w:r>
      <w:r>
        <w:rPr/>
        <w:t>akan</w:t>
      </w:r>
      <w:r>
        <w:rPr/>
        <w:t xml:space="preserve"> </w:t>
      </w:r>
      <w:r>
        <w:rPr/>
        <w:t>berusaha</w:t>
      </w:r>
      <w:r>
        <w:rPr/>
        <w:t xml:space="preserve"> </w:t>
      </w:r>
      <w:r>
        <w:rPr/>
        <w:t>untuk</w:t>
      </w:r>
      <w:r>
        <w:rPr/>
        <w:t xml:space="preserve"> </w:t>
      </w:r>
      <w:r>
        <w:rPr/>
        <w:t>menyelesaikan</w:t>
      </w:r>
      <w:r>
        <w:rPr/>
        <w:t xml:space="preserve"> </w:t>
      </w:r>
      <w:r>
        <w:rPr/>
        <w:t>perselisihan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sengketa</w:t>
      </w:r>
      <w:r>
        <w:rPr/>
        <w:t xml:space="preserve"> </w:t>
      </w:r>
      <w:r>
        <w:rPr/>
        <w:t>tersebut</w:t>
      </w:r>
      <w:r>
        <w:rPr/>
        <w:t xml:space="preserve"> </w:t>
      </w:r>
      <w:r>
        <w:rPr/>
        <w:t>secara</w:t>
      </w:r>
      <w:r>
        <w:rPr/>
        <w:t xml:space="preserve"> </w:t>
      </w:r>
      <w:r>
        <w:rPr/>
        <w:t>musyawarah</w:t>
      </w:r>
      <w:r>
        <w:rPr/>
        <w:t>.</w:t>
      </w:r>
    </w:p>
    <w:p>
      <w:pPr>
        <w:pStyle w:val="Normal"/>
        <w:jc w:val="both"/>
      </w:pPr>
      <w:r>
        <w:rPr/>
        <w:t>Apabila</w:t>
      </w:r>
      <w:r>
        <w:rPr/>
        <w:t xml:space="preserve"> </w:t>
      </w:r>
      <w:r>
        <w:rPr/>
        <w:t>perselisihan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sengketa</w:t>
      </w:r>
      <w:r>
        <w:rPr/>
        <w:t xml:space="preserve"> </w:t>
      </w:r>
      <w:r>
        <w:rPr/>
        <w:t>tersebut</w:t>
      </w:r>
      <w:r>
        <w:rPr/>
        <w:t xml:space="preserve"> </w:t>
      </w:r>
      <w:r>
        <w:rPr/>
        <w:t>tidak</w:t>
      </w:r>
      <w:r>
        <w:rPr/>
        <w:t xml:space="preserve"> </w:t>
      </w:r>
      <w:r>
        <w:rPr/>
        <w:t>dapat</w:t>
      </w:r>
      <w:r>
        <w:rPr/>
        <w:t xml:space="preserve"> </w:t>
      </w:r>
      <w:r>
        <w:rPr/>
        <w:t>diselesaikan</w:t>
      </w:r>
      <w:r>
        <w:rPr/>
        <w:t xml:space="preserve"> </w:t>
      </w:r>
      <w:r>
        <w:rPr/>
        <w:t>secara</w:t>
      </w:r>
      <w:r>
        <w:rPr/>
        <w:t xml:space="preserve"> </w:t>
      </w:r>
      <w:r>
        <w:rPr/>
        <w:t>musyawarah</w:t>
      </w:r>
      <w:r>
        <w:rPr/>
        <w:t xml:space="preserve"> oleh Para </w:t>
      </w:r>
      <w:r>
        <w:rPr/>
        <w:t>Pihak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jangka</w:t>
      </w:r>
      <w:r>
        <w:rPr/>
        <w:t xml:space="preserve"> </w:t>
      </w:r>
      <w:r>
        <w:rPr/>
        <w:t>waktu</w:t>
      </w:r>
      <w:r>
        <w:rPr/>
        <w:t xml:space="preserve"> 30 (</w:t>
      </w:r>
      <w:r>
        <w:rPr/>
        <w:t>tiga</w:t>
      </w:r>
      <w:r>
        <w:rPr/>
        <w:t xml:space="preserve"> </w:t>
      </w:r>
      <w:r>
        <w:rPr/>
        <w:t>puluh</w:t>
      </w:r>
      <w:r>
        <w:rPr/>
        <w:t xml:space="preserve">) </w:t>
      </w:r>
      <w:r>
        <w:rPr/>
        <w:t>hari</w:t>
      </w:r>
      <w:r>
        <w:rPr/>
        <w:t xml:space="preserve"> </w:t>
      </w:r>
      <w:r>
        <w:rPr/>
        <w:t>kalender</w:t>
      </w:r>
      <w:r>
        <w:rPr/>
        <w:t xml:space="preserve"> </w:t>
      </w:r>
      <w:r>
        <w:rPr/>
        <w:t>setelah</w:t>
      </w:r>
      <w:r>
        <w:rPr/>
        <w:t xml:space="preserve"> </w:t>
      </w:r>
      <w:r>
        <w:rPr/>
        <w:t>persoalan</w:t>
      </w:r>
      <w:r>
        <w:rPr/>
        <w:t xml:space="preserve"> yang </w:t>
      </w:r>
      <w:r>
        <w:rPr/>
        <w:t>diperselisihkan</w:t>
      </w:r>
      <w:r>
        <w:rPr/>
        <w:t xml:space="preserve"> </w:t>
      </w:r>
      <w:r>
        <w:rPr/>
        <w:t>diberitahukan</w:t>
      </w:r>
      <w:r>
        <w:rPr/>
        <w:t xml:space="preserve"> </w:t>
      </w:r>
      <w:r>
        <w:rPr/>
        <w:t>kepada</w:t>
      </w:r>
      <w:r>
        <w:rPr/>
        <w:t xml:space="preserve"> </w:t>
      </w:r>
      <w:r>
        <w:rPr/>
        <w:t>Pihak</w:t>
      </w:r>
      <w:r>
        <w:rPr/>
        <w:t xml:space="preserve"> </w:t>
      </w:r>
      <w:r>
        <w:rPr/>
        <w:t>lainnya</w:t>
      </w:r>
      <w:r>
        <w:rPr/>
        <w:t xml:space="preserve"> oleh </w:t>
      </w:r>
      <w:r>
        <w:rPr/>
        <w:t>Pihak</w:t>
      </w:r>
      <w:r>
        <w:rPr/>
        <w:t xml:space="preserve"> yang </w:t>
      </w:r>
      <w:r>
        <w:rPr/>
        <w:t>mengajukan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mengemukakan</w:t>
      </w:r>
      <w:r>
        <w:rPr/>
        <w:t xml:space="preserve"> </w:t>
      </w:r>
      <w:r>
        <w:rPr/>
        <w:t>perselisihan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sengketa</w:t>
      </w:r>
      <w:r>
        <w:rPr/>
        <w:t xml:space="preserve"> </w:t>
      </w:r>
      <w:r>
        <w:rPr/>
        <w:t>dimaksud</w:t>
      </w:r>
      <w:r>
        <w:rPr/>
        <w:t xml:space="preserve">, </w:t>
      </w:r>
      <w:r>
        <w:rPr/>
        <w:t>maka</w:t>
      </w:r>
      <w:r>
        <w:rPr/>
        <w:t xml:space="preserve"> Para </w:t>
      </w:r>
      <w:r>
        <w:rPr/>
        <w:t>Pihak</w:t>
      </w:r>
      <w:r>
        <w:rPr/>
        <w:t xml:space="preserve"> </w:t>
      </w:r>
      <w:r>
        <w:rPr/>
        <w:t>sepakat</w:t>
      </w:r>
      <w:r>
        <w:rPr/>
        <w:t xml:space="preserve"> </w:t>
      </w:r>
      <w:r>
        <w:rPr/>
        <w:t>memilih</w:t>
      </w:r>
      <w:r>
        <w:rPr/>
        <w:t xml:space="preserve"> </w:t>
      </w:r>
      <w:r>
        <w:rPr/>
        <w:t>domisili</w:t>
      </w:r>
      <w:r>
        <w:rPr/>
        <w:t xml:space="preserve"> </w:t>
      </w:r>
      <w:r>
        <w:rPr/>
        <w:t>Pengadilan</w:t>
      </w:r>
      <w:r>
        <w:rPr/>
        <w:t xml:space="preserve"> Negeri Bekasi </w:t>
      </w:r>
      <w:r>
        <w:rPr/>
        <w:t>untuk</w:t>
      </w:r>
      <w:r>
        <w:rPr/>
        <w:t xml:space="preserve"> </w:t>
      </w:r>
      <w:r>
        <w:rPr/>
        <w:t>menyelesaikan</w:t>
      </w:r>
      <w:r>
        <w:rPr/>
        <w:t xml:space="preserve"> </w:t>
      </w:r>
      <w:r>
        <w:rPr/>
        <w:t>perselisihan</w:t>
      </w:r>
      <w:r>
        <w:rPr/>
        <w:t xml:space="preserve"> </w:t>
      </w:r>
      <w:r>
        <w:rPr/>
        <w:t>atau</w:t>
      </w:r>
      <w:r>
        <w:rPr/>
        <w:t xml:space="preserve"> </w:t>
      </w:r>
      <w:r>
        <w:rPr/>
        <w:t>sengketa</w:t>
      </w:r>
      <w:r>
        <w:rPr/>
        <w:t xml:space="preserve"> </w:t>
      </w:r>
      <w:r>
        <w:rPr/>
        <w:t>tersebut</w:t>
      </w:r>
      <w:r>
        <w:rPr/>
        <w:t>.</w:t>
      </w:r>
    </w:p>
    <w:p>
      <w:pPr>
        <w:pStyle w:val="Normal"/>
        <w:jc w:val="both"/>
      </w:pPr>
      <w:r>
        <w:rPr/>
        <w:t xml:space="preserve">Para </w:t>
      </w:r>
      <w:r>
        <w:rPr/>
        <w:t>Pihak</w:t>
      </w:r>
      <w:r>
        <w:rPr/>
        <w:t xml:space="preserve"> </w:t>
      </w:r>
      <w:r>
        <w:rPr/>
        <w:t>sepakat</w:t>
      </w:r>
      <w:r>
        <w:rPr/>
        <w:t xml:space="preserve"> </w:t>
      </w:r>
      <w:r>
        <w:rPr/>
        <w:t>untuk</w:t>
      </w:r>
      <w:r>
        <w:rPr/>
        <w:t xml:space="preserve"> </w:t>
      </w:r>
      <w:r>
        <w:rPr/>
        <w:t>mengesampingkan</w:t>
      </w:r>
      <w:r>
        <w:rPr/>
        <w:t xml:space="preserve"> </w:t>
      </w:r>
      <w:r>
        <w:rPr/>
        <w:t>berlakunya</w:t>
      </w:r>
      <w:r>
        <w:rPr/>
        <w:t xml:space="preserve"> </w:t>
      </w:r>
      <w:r>
        <w:rPr/>
        <w:t>ketentuan</w:t>
      </w:r>
      <w:r>
        <w:rPr/>
        <w:t xml:space="preserve"> </w:t>
      </w:r>
      <w:r>
        <w:rPr/>
        <w:t>dalam</w:t>
      </w:r>
      <w:r>
        <w:rPr/>
        <w:t xml:space="preserve"> Pasal 1266 Kitab </w:t>
      </w:r>
      <w:r>
        <w:rPr/>
        <w:t>Undang</w:t>
      </w:r>
      <w:r>
        <w:rPr/>
        <w:t xml:space="preserve"> </w:t>
      </w:r>
      <w:r>
        <w:rPr/>
        <w:t>Undang</w:t>
      </w:r>
      <w:r>
        <w:rPr/>
        <w:t xml:space="preserve"> Hukum </w:t>
      </w:r>
      <w:r>
        <w:rPr/>
        <w:t>Perdata</w:t>
      </w:r>
      <w:r>
        <w:rPr/>
        <w:t xml:space="preserve"> </w:t>
      </w:r>
      <w:r>
        <w:rPr/>
        <w:t>untuk</w:t>
      </w:r>
      <w:r>
        <w:rPr/>
        <w:t xml:space="preserve"> </w:t>
      </w:r>
      <w:r>
        <w:rPr/>
        <w:t>pemutusan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</w:p>
    <w:p>
      <w:pPr>
        <w:pStyle w:val="Normal"/>
      </w:pPr>
    </w:p>
    <w:p>
      <w:pPr>
        <w:pStyle w:val="Normal"/>
        <w:jc w:val="center"/>
      </w:pPr>
      <w:r>
        <w:rPr>
          <w:b/>
        </w:rPr>
        <w:t>PASAL 18</w:t>
      </w:r>
    </w:p>
    <w:p>
      <w:pPr>
        <w:pStyle w:val="Normal"/>
        <w:jc w:val="center"/>
      </w:pPr>
      <w:r>
        <w:rPr>
          <w:b/>
        </w:rPr>
        <w:t>LAIN – LAIN</w:t>
      </w:r>
    </w:p>
    <w:p>
      <w:pPr>
        <w:pStyle w:val="Normal"/>
        <w:jc w:val="center"/>
      </w:pPr>
    </w:p>
    <w:p>
      <w:pPr>
        <w:pStyle w:val="Normal"/>
        <w:jc w:val="both"/>
      </w:pP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, </w:t>
      </w:r>
      <w:r>
        <w:rPr/>
        <w:t>termasuk</w:t>
      </w:r>
      <w:r>
        <w:rPr/>
        <w:t xml:space="preserve"> </w:t>
      </w:r>
      <w:r>
        <w:rPr>
          <w:b/>
        </w:rPr>
        <w:t>Peraturan</w:t>
      </w:r>
      <w:r>
        <w:rPr>
          <w:b/>
        </w:rPr>
        <w:t xml:space="preserve"> </w:t>
      </w:r>
      <w:r>
        <w:rPr/>
        <w:t xml:space="preserve">PIHAK PERTAMA dan </w:t>
      </w:r>
      <w:r>
        <w:rPr/>
        <w:t>atau</w:t>
      </w:r>
      <w:r>
        <w:rPr/>
        <w:t xml:space="preserve"> Klien PIHAK PERTAMA, </w:t>
      </w:r>
      <w:r>
        <w:rPr/>
        <w:t>merupakan</w:t>
      </w:r>
      <w:r>
        <w:rPr/>
        <w:t xml:space="preserve"> </w:t>
      </w:r>
      <w:r>
        <w:rPr>
          <w:b/>
        </w:rPr>
        <w:t>keseluruhan</w:t>
      </w:r>
      <w:r>
        <w:rPr>
          <w:b/>
        </w:rPr>
        <w:t xml:space="preserve"> dan </w:t>
      </w:r>
      <w:r>
        <w:rPr>
          <w:b/>
        </w:rPr>
        <w:t>satu-satunya</w:t>
      </w:r>
      <w:r>
        <w:rPr>
          <w:b/>
        </w:rPr>
        <w:t xml:space="preserve"> </w:t>
      </w:r>
      <w:r>
        <w:rPr>
          <w:b/>
        </w:rPr>
        <w:t>perjanjian</w:t>
      </w:r>
      <w:r>
        <w:rPr/>
        <w:t xml:space="preserve"> </w:t>
      </w:r>
      <w:r>
        <w:rPr/>
        <w:t>antara</w:t>
      </w:r>
      <w:r>
        <w:rPr/>
        <w:t xml:space="preserve"> </w:t>
      </w:r>
      <w:r>
        <w:rPr/>
        <w:t>Karyawan</w:t>
      </w:r>
      <w:r>
        <w:rPr/>
        <w:t xml:space="preserve"> dan PIHAK PERTAMA dan </w:t>
      </w:r>
      <w:r>
        <w:rPr/>
        <w:t>atau</w:t>
      </w:r>
      <w:r>
        <w:rPr/>
        <w:t xml:space="preserve"> Klien PIHAK PERTAMA yang </w:t>
      </w:r>
      <w:r>
        <w:rPr/>
        <w:t>mengatur</w:t>
      </w:r>
      <w:r>
        <w:rPr/>
        <w:t xml:space="preserve"> </w:t>
      </w:r>
      <w:r>
        <w:rPr>
          <w:b/>
        </w:rPr>
        <w:t>hubungan</w:t>
      </w:r>
      <w:r>
        <w:rPr>
          <w:b/>
        </w:rPr>
        <w:t xml:space="preserve"> </w:t>
      </w:r>
      <w:r>
        <w:rPr>
          <w:b/>
        </w:rPr>
        <w:t>kerja</w:t>
      </w:r>
      <w:r>
        <w:rPr/>
        <w:t xml:space="preserve">, </w:t>
      </w:r>
      <w:r>
        <w:rPr/>
        <w:t>serta</w:t>
      </w:r>
      <w:r>
        <w:rPr/>
        <w:t xml:space="preserve"> </w:t>
      </w:r>
      <w:r>
        <w:rPr>
          <w:b/>
        </w:rPr>
        <w:t>menggantikan</w:t>
      </w:r>
      <w:r>
        <w:rPr>
          <w:b/>
        </w:rPr>
        <w:t xml:space="preserve"> </w:t>
      </w:r>
      <w:r>
        <w:rPr>
          <w:b/>
        </w:rPr>
        <w:t>seluruh</w:t>
      </w:r>
      <w:r>
        <w:rPr>
          <w:b/>
        </w:rPr>
        <w:t xml:space="preserve"> </w:t>
      </w:r>
      <w:r>
        <w:rPr>
          <w:b/>
        </w:rPr>
        <w:t>perjanjian</w:t>
      </w:r>
      <w:r>
        <w:rPr>
          <w:b/>
        </w:rPr>
        <w:t xml:space="preserve">, </w:t>
      </w:r>
      <w:r>
        <w:rPr>
          <w:b/>
        </w:rPr>
        <w:t>pengaturan</w:t>
      </w:r>
      <w:r>
        <w:rPr>
          <w:b/>
        </w:rPr>
        <w:t xml:space="preserve">, </w:t>
      </w:r>
      <w:r>
        <w:rPr>
          <w:b/>
        </w:rPr>
        <w:t>pernyataan</w:t>
      </w:r>
      <w:r>
        <w:rPr>
          <w:b/>
        </w:rPr>
        <w:t xml:space="preserve">, </w:t>
      </w:r>
      <w:r>
        <w:rPr>
          <w:b/>
        </w:rPr>
        <w:t>keterangan</w:t>
      </w:r>
      <w:r>
        <w:rPr>
          <w:b/>
        </w:rPr>
        <w:t xml:space="preserve">, dan </w:t>
      </w:r>
      <w:r>
        <w:rPr>
          <w:b/>
        </w:rPr>
        <w:t>kesepahaman</w:t>
      </w:r>
      <w:r>
        <w:rPr/>
        <w:t xml:space="preserve"> </w:t>
      </w:r>
      <w:r>
        <w:rPr/>
        <w:t>baik</w:t>
      </w:r>
      <w:r>
        <w:rPr/>
        <w:t xml:space="preserve"> </w:t>
      </w:r>
      <w:r>
        <w:rPr/>
        <w:t>lisan</w:t>
      </w:r>
      <w:r>
        <w:rPr/>
        <w:t xml:space="preserve"> </w:t>
      </w:r>
      <w:r>
        <w:rPr/>
        <w:t>maupun</w:t>
      </w:r>
      <w:r>
        <w:rPr/>
        <w:t xml:space="preserve"> </w:t>
      </w:r>
      <w:r>
        <w:rPr/>
        <w:t>tertulis</w:t>
      </w:r>
      <w:r>
        <w:rPr/>
        <w:t xml:space="preserve"> yang </w:t>
      </w:r>
      <w:r>
        <w:rPr/>
        <w:t>pernah</w:t>
      </w:r>
      <w:r>
        <w:rPr/>
        <w:t xml:space="preserve"> </w:t>
      </w:r>
      <w:r>
        <w:rPr/>
        <w:t>ada</w:t>
      </w:r>
      <w:r>
        <w:rPr/>
        <w:t xml:space="preserve"> </w:t>
      </w:r>
      <w:r>
        <w:rPr/>
        <w:t>sebelumnya</w:t>
      </w:r>
      <w:r>
        <w:rPr/>
        <w:t xml:space="preserve"> </w:t>
      </w:r>
      <w:r>
        <w:rPr/>
        <w:t>antara</w:t>
      </w:r>
      <w:r>
        <w:rPr/>
        <w:t xml:space="preserve"> Para </w:t>
      </w:r>
      <w:r>
        <w:rPr/>
        <w:t>Pihak</w:t>
      </w:r>
      <w:r>
        <w:rPr/>
        <w:t>.</w:t>
      </w:r>
    </w:p>
    <w:p>
      <w:pPr>
        <w:pStyle w:val="Normal"/>
        <w:jc w:val="both"/>
      </w:pPr>
      <w:r>
        <w:rPr/>
        <w:t>Apabila</w:t>
      </w:r>
      <w:r>
        <w:rPr/>
        <w:t xml:space="preserve"> </w:t>
      </w:r>
      <w:r>
        <w:rPr/>
        <w:t>berdasarkan</w:t>
      </w:r>
      <w:r>
        <w:rPr/>
        <w:t xml:space="preserve"> </w:t>
      </w:r>
      <w:r>
        <w:rPr/>
        <w:t>ketentuan</w:t>
      </w:r>
      <w:r>
        <w:rPr/>
        <w:t xml:space="preserve"> </w:t>
      </w:r>
      <w:r>
        <w:rPr/>
        <w:t>hukum</w:t>
      </w:r>
      <w:r>
        <w:rPr/>
        <w:t xml:space="preserve"> yang </w:t>
      </w:r>
      <w:r>
        <w:rPr/>
        <w:t>berlaku</w:t>
      </w:r>
      <w:r>
        <w:rPr/>
        <w:t xml:space="preserve">, </w:t>
      </w:r>
      <w:r>
        <w:rPr>
          <w:b/>
        </w:rPr>
        <w:t>sebagian</w:t>
      </w:r>
      <w:r>
        <w:rPr>
          <w:b/>
        </w:rPr>
        <w:t xml:space="preserve"> </w:t>
      </w:r>
      <w:r>
        <w:rPr>
          <w:b/>
        </w:rPr>
        <w:t>ketentuan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 </w:t>
      </w:r>
      <w:r>
        <w:rPr/>
        <w:t>dinyatakan</w:t>
      </w:r>
      <w:r>
        <w:rPr/>
        <w:t xml:space="preserve"> </w:t>
      </w:r>
      <w:r>
        <w:rPr>
          <w:b/>
        </w:rPr>
        <w:t>tidak</w:t>
      </w:r>
      <w:r>
        <w:rPr>
          <w:b/>
        </w:rPr>
        <w:t xml:space="preserve"> </w:t>
      </w:r>
      <w:r>
        <w:rPr>
          <w:b/>
        </w:rPr>
        <w:t>sah</w:t>
      </w:r>
      <w:r>
        <w:rPr>
          <w:b/>
        </w:rPr>
        <w:t xml:space="preserve">, </w:t>
      </w:r>
      <w:r>
        <w:rPr>
          <w:b/>
        </w:rPr>
        <w:t>tidak</w:t>
      </w:r>
      <w:r>
        <w:rPr>
          <w:b/>
        </w:rPr>
        <w:t xml:space="preserve"> </w:t>
      </w:r>
      <w:r>
        <w:rPr>
          <w:b/>
        </w:rPr>
        <w:t>berlaku</w:t>
      </w:r>
      <w:r>
        <w:rPr>
          <w:b/>
        </w:rPr>
        <w:t xml:space="preserve">, </w:t>
      </w:r>
      <w:r>
        <w:rPr>
          <w:b/>
        </w:rPr>
        <w:t>atau</w:t>
      </w:r>
      <w:r>
        <w:rPr>
          <w:b/>
        </w:rPr>
        <w:t xml:space="preserve"> </w:t>
      </w:r>
      <w:r>
        <w:rPr>
          <w:b/>
        </w:rPr>
        <w:t>tidak</w:t>
      </w:r>
      <w:r>
        <w:rPr>
          <w:b/>
        </w:rPr>
        <w:t xml:space="preserve"> </w:t>
      </w:r>
      <w:r>
        <w:rPr>
          <w:b/>
        </w:rPr>
        <w:t>dapat</w:t>
      </w:r>
      <w:r>
        <w:rPr>
          <w:b/>
        </w:rPr>
        <w:t xml:space="preserve"> </w:t>
      </w:r>
      <w:r>
        <w:rPr>
          <w:b/>
        </w:rPr>
        <w:t>dilaksanakan</w:t>
      </w:r>
      <w:r>
        <w:rPr/>
        <w:t xml:space="preserve">, </w:t>
      </w:r>
      <w:r>
        <w:rPr/>
        <w:t>maka</w:t>
      </w:r>
      <w:r>
        <w:rPr/>
        <w:t xml:space="preserve"> </w:t>
      </w:r>
      <w:r>
        <w:rPr/>
        <w:t>hal</w:t>
      </w:r>
      <w:r>
        <w:rPr/>
        <w:t xml:space="preserve"> </w:t>
      </w:r>
      <w:r>
        <w:rPr/>
        <w:t>tersebut</w:t>
      </w:r>
      <w:r>
        <w:rPr/>
        <w:t xml:space="preserve"> </w:t>
      </w:r>
      <w:r>
        <w:rPr>
          <w:b/>
        </w:rPr>
        <w:t>tidak</w:t>
      </w:r>
      <w:r>
        <w:rPr>
          <w:b/>
        </w:rPr>
        <w:t xml:space="preserve"> </w:t>
      </w:r>
      <w:r>
        <w:rPr>
          <w:b/>
        </w:rPr>
        <w:t>mempengaruhi</w:t>
      </w:r>
      <w:r>
        <w:rPr>
          <w:b/>
        </w:rPr>
        <w:t xml:space="preserve"> </w:t>
      </w:r>
      <w:r>
        <w:rPr>
          <w:b/>
        </w:rPr>
        <w:t>keabsahan</w:t>
      </w:r>
      <w:r>
        <w:rPr>
          <w:b/>
        </w:rPr>
        <w:t xml:space="preserve">, </w:t>
      </w:r>
      <w:r>
        <w:rPr>
          <w:b/>
        </w:rPr>
        <w:t>keberlakuan</w:t>
      </w:r>
      <w:r>
        <w:rPr>
          <w:b/>
        </w:rPr>
        <w:t xml:space="preserve">, dan </w:t>
      </w:r>
      <w:r>
        <w:rPr>
          <w:b/>
        </w:rPr>
        <w:t>pelaksanaan</w:t>
      </w:r>
      <w:r>
        <w:rPr>
          <w:b/>
        </w:rPr>
        <w:t xml:space="preserve"> </w:t>
      </w:r>
      <w:r>
        <w:rPr>
          <w:b/>
        </w:rPr>
        <w:t>ketentuan</w:t>
      </w:r>
      <w:r>
        <w:rPr>
          <w:b/>
        </w:rPr>
        <w:t xml:space="preserve"> </w:t>
      </w:r>
      <w:r>
        <w:rPr>
          <w:b/>
        </w:rPr>
        <w:t>lainnya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>.</w:t>
      </w:r>
    </w:p>
    <w:p>
      <w:pPr>
        <w:pStyle w:val="Normal"/>
        <w:jc w:val="both"/>
      </w:pPr>
      <w:r>
        <w:rPr/>
        <w:t>Karyawan</w:t>
      </w:r>
      <w:r>
        <w:rPr/>
        <w:t xml:space="preserve"> </w:t>
      </w:r>
      <w:r>
        <w:rPr/>
        <w:t>dengan</w:t>
      </w:r>
      <w:r>
        <w:rPr/>
        <w:t xml:space="preserve"> </w:t>
      </w:r>
      <w:r>
        <w:rPr/>
        <w:t>ini</w:t>
      </w:r>
      <w:r>
        <w:rPr/>
        <w:t xml:space="preserve"> </w:t>
      </w:r>
      <w:r>
        <w:rPr>
          <w:b/>
        </w:rPr>
        <w:t>secara</w:t>
      </w:r>
      <w:r>
        <w:rPr>
          <w:b/>
        </w:rPr>
        <w:t xml:space="preserve"> </w:t>
      </w:r>
      <w:r>
        <w:rPr>
          <w:b/>
        </w:rPr>
        <w:t>tegas</w:t>
      </w:r>
      <w:r>
        <w:rPr>
          <w:b/>
        </w:rPr>
        <w:t xml:space="preserve">, </w:t>
      </w:r>
      <w:r>
        <w:rPr>
          <w:b/>
        </w:rPr>
        <w:t>tanpa</w:t>
      </w:r>
      <w:r>
        <w:rPr>
          <w:b/>
        </w:rPr>
        <w:t xml:space="preserve"> </w:t>
      </w:r>
      <w:r>
        <w:rPr>
          <w:b/>
        </w:rPr>
        <w:t>syarat</w:t>
      </w:r>
      <w:r>
        <w:rPr>
          <w:b/>
        </w:rPr>
        <w:t xml:space="preserve">, dan </w:t>
      </w:r>
      <w:r>
        <w:rPr>
          <w:b/>
        </w:rPr>
        <w:t>tidak</w:t>
      </w:r>
      <w:r>
        <w:rPr>
          <w:b/>
        </w:rPr>
        <w:t xml:space="preserve"> </w:t>
      </w:r>
      <w:r>
        <w:rPr>
          <w:b/>
        </w:rPr>
        <w:t>dapat</w:t>
      </w:r>
      <w:r>
        <w:rPr>
          <w:b/>
        </w:rPr>
        <w:t xml:space="preserve"> </w:t>
      </w:r>
      <w:r>
        <w:rPr>
          <w:b/>
        </w:rPr>
        <w:t>dicabut</w:t>
      </w:r>
      <w:r>
        <w:rPr>
          <w:b/>
        </w:rPr>
        <w:t xml:space="preserve"> </w:t>
      </w:r>
      <w:r>
        <w:rPr>
          <w:b/>
        </w:rPr>
        <w:t>kembali</w:t>
      </w:r>
      <w:r>
        <w:rPr/>
        <w:t xml:space="preserve">, </w:t>
      </w:r>
      <w:r>
        <w:rPr/>
        <w:t>menyatakan</w:t>
      </w:r>
      <w:r>
        <w:rPr/>
        <w:t xml:space="preserve"> dan </w:t>
      </w:r>
      <w:r>
        <w:rPr/>
        <w:t>menyetujui</w:t>
      </w:r>
      <w:r>
        <w:rPr/>
        <w:t xml:space="preserve"> </w:t>
      </w:r>
      <w:r>
        <w:rPr/>
        <w:t>bahwa</w:t>
      </w:r>
      <w:r>
        <w:rPr/>
        <w:t>:</w:t>
      </w:r>
    </w:p>
    <w:p>
      <w:pPr>
        <w:pStyle w:val="Normal"/>
        <w:jc w:val="both"/>
      </w:pPr>
      <w:r>
        <w:rPr/>
        <w:t>Karyawan</w:t>
      </w:r>
      <w:r>
        <w:rPr/>
        <w:t xml:space="preserve"> </w:t>
      </w:r>
      <w:r>
        <w:rPr/>
        <w:t>telah</w:t>
      </w:r>
      <w:r>
        <w:rPr/>
        <w:t xml:space="preserve"> </w:t>
      </w:r>
      <w:r>
        <w:rPr>
          <w:b/>
        </w:rPr>
        <w:t>membaca</w:t>
      </w:r>
      <w:r>
        <w:rPr>
          <w:b/>
        </w:rPr>
        <w:t xml:space="preserve">, </w:t>
      </w:r>
      <w:r>
        <w:rPr>
          <w:b/>
        </w:rPr>
        <w:t>memahami</w:t>
      </w:r>
      <w:r>
        <w:rPr>
          <w:b/>
        </w:rPr>
        <w:t xml:space="preserve">, dan </w:t>
      </w:r>
      <w:r>
        <w:rPr>
          <w:b/>
        </w:rPr>
        <w:t>menyetujui</w:t>
      </w:r>
      <w:r>
        <w:rPr/>
        <w:t xml:space="preserve"> </w:t>
      </w:r>
      <w:r>
        <w:rPr/>
        <w:t>seluruh</w:t>
      </w:r>
      <w:r>
        <w:rPr/>
        <w:t xml:space="preserve"> </w:t>
      </w:r>
      <w:r>
        <w:rPr/>
        <w:t>ketentuan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>; dan</w:t>
      </w:r>
    </w:p>
    <w:p>
      <w:pPr>
        <w:pStyle w:val="Normal"/>
        <w:jc w:val="both"/>
      </w:pP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 </w:t>
      </w:r>
      <w:r>
        <w:rPr/>
        <w:t>ditandatangani</w:t>
      </w:r>
      <w:r>
        <w:rPr/>
        <w:t xml:space="preserve"> oleh </w:t>
      </w:r>
      <w:r>
        <w:rPr/>
        <w:t>Karyawan</w:t>
      </w:r>
      <w:r>
        <w:rPr/>
        <w:t xml:space="preserve"> (</w:t>
      </w:r>
      <w:r>
        <w:rPr/>
        <w:t>i</w:t>
      </w:r>
      <w:r>
        <w:rPr/>
        <w:t xml:space="preserve">) </w:t>
      </w:r>
      <w:r>
        <w:rPr/>
        <w:t>atas</w:t>
      </w:r>
      <w:r>
        <w:rPr/>
        <w:t xml:space="preserve"> </w:t>
      </w:r>
      <w:r>
        <w:rPr>
          <w:b/>
        </w:rPr>
        <w:t>kehendak</w:t>
      </w:r>
      <w:r>
        <w:rPr>
          <w:b/>
        </w:rPr>
        <w:t xml:space="preserve"> </w:t>
      </w:r>
      <w:r>
        <w:rPr>
          <w:b/>
        </w:rPr>
        <w:t>sendiri</w:t>
      </w:r>
      <w:r>
        <w:rPr/>
        <w:t xml:space="preserve">, (ii) </w:t>
      </w:r>
      <w:r>
        <w:rPr>
          <w:b/>
        </w:rPr>
        <w:t>tanpa</w:t>
      </w:r>
      <w:r>
        <w:rPr>
          <w:b/>
        </w:rPr>
        <w:t xml:space="preserve"> </w:t>
      </w:r>
      <w:r>
        <w:rPr>
          <w:b/>
        </w:rPr>
        <w:t>tekanan</w:t>
      </w:r>
      <w:r>
        <w:rPr>
          <w:b/>
        </w:rPr>
        <w:t xml:space="preserve"> </w:t>
      </w:r>
      <w:r>
        <w:rPr>
          <w:b/>
        </w:rPr>
        <w:t>atau</w:t>
      </w:r>
      <w:r>
        <w:rPr>
          <w:b/>
        </w:rPr>
        <w:t xml:space="preserve"> </w:t>
      </w:r>
      <w:r>
        <w:rPr>
          <w:b/>
        </w:rPr>
        <w:t>paksaan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bentuk</w:t>
      </w:r>
      <w:r>
        <w:rPr/>
        <w:t xml:space="preserve"> </w:t>
      </w:r>
      <w:r>
        <w:rPr/>
        <w:t>apa</w:t>
      </w:r>
      <w:r>
        <w:rPr/>
        <w:t xml:space="preserve"> pun, </w:t>
      </w:r>
      <w:r>
        <w:rPr/>
        <w:t>serta</w:t>
      </w:r>
      <w:r>
        <w:rPr/>
        <w:t xml:space="preserve">, (iii) </w:t>
      </w:r>
      <w:r>
        <w:rPr/>
        <w:t>dengan</w:t>
      </w:r>
      <w:r>
        <w:rPr/>
        <w:t xml:space="preserve"> </w:t>
      </w:r>
      <w:r>
        <w:rPr>
          <w:b/>
        </w:rPr>
        <w:t>pemahaman</w:t>
      </w:r>
      <w:r>
        <w:rPr>
          <w:b/>
        </w:rPr>
        <w:t xml:space="preserve"> </w:t>
      </w:r>
      <w:r>
        <w:rPr>
          <w:b/>
        </w:rPr>
        <w:t>penuh</w:t>
      </w:r>
      <w:r>
        <w:rPr/>
        <w:t xml:space="preserve"> </w:t>
      </w:r>
      <w:r>
        <w:rPr/>
        <w:t>atas</w:t>
      </w:r>
      <w:r>
        <w:rPr/>
        <w:t xml:space="preserve"> </w:t>
      </w:r>
      <w:r>
        <w:rPr/>
        <w:t>manfaat</w:t>
      </w:r>
      <w:r>
        <w:rPr/>
        <w:t xml:space="preserve"> </w:t>
      </w:r>
      <w:r>
        <w:rPr/>
        <w:t>serta</w:t>
      </w:r>
      <w:r>
        <w:rPr/>
        <w:t xml:space="preserve"> </w:t>
      </w:r>
      <w:r>
        <w:rPr>
          <w:b/>
        </w:rPr>
        <w:t>hak-hak</w:t>
      </w:r>
      <w:r>
        <w:rPr>
          <w:b/>
        </w:rPr>
        <w:t xml:space="preserve"> </w:t>
      </w:r>
      <w:r>
        <w:rPr>
          <w:b/>
        </w:rPr>
        <w:t>Karyawan</w:t>
      </w:r>
      <w:r>
        <w:rPr/>
        <w:t xml:space="preserve"> </w:t>
      </w:r>
      <w:r>
        <w:rPr/>
        <w:t>sebagaimana</w:t>
      </w:r>
      <w:r>
        <w:rPr/>
        <w:t xml:space="preserve"> </w:t>
      </w:r>
      <w:r>
        <w:rPr/>
        <w:t>diatur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peraturan</w:t>
      </w:r>
      <w:r>
        <w:rPr/>
        <w:t xml:space="preserve"> </w:t>
      </w:r>
      <w:r>
        <w:rPr/>
        <w:t>perundang-undangan</w:t>
      </w:r>
      <w:r>
        <w:rPr/>
        <w:t xml:space="preserve"> </w:t>
      </w:r>
      <w:r>
        <w:rPr/>
        <w:t>ketenagakerjaan</w:t>
      </w:r>
      <w:r>
        <w:rPr/>
        <w:t xml:space="preserve"> yang </w:t>
      </w:r>
      <w:r>
        <w:rPr/>
        <w:t>berlaku</w:t>
      </w:r>
      <w:r>
        <w:rPr/>
        <w:t>.</w:t>
      </w:r>
    </w:p>
    <w:p>
      <w:pPr>
        <w:pStyle w:val="Normal"/>
        <w:jc w:val="both"/>
      </w:pPr>
      <w:r>
        <w:rPr/>
        <w:t>Sebagai</w:t>
      </w:r>
      <w:r>
        <w:rPr/>
        <w:t xml:space="preserve"> </w:t>
      </w:r>
      <w:r>
        <w:rPr/>
        <w:t>bentuk</w:t>
      </w:r>
      <w:r>
        <w:rPr/>
        <w:t xml:space="preserve"> </w:t>
      </w:r>
      <w:r>
        <w:rPr>
          <w:b/>
        </w:rPr>
        <w:t>persetujuan</w:t>
      </w:r>
      <w:r>
        <w:rPr>
          <w:b/>
        </w:rPr>
        <w:t xml:space="preserve"> dan </w:t>
      </w:r>
      <w:r>
        <w:rPr>
          <w:b/>
        </w:rPr>
        <w:t>kesediaan</w:t>
      </w:r>
      <w:r>
        <w:rPr>
          <w:b/>
        </w:rPr>
        <w:t xml:space="preserve"> </w:t>
      </w:r>
      <w:r>
        <w:rPr>
          <w:b/>
        </w:rPr>
        <w:t>Karyawan</w:t>
      </w:r>
      <w:r>
        <w:rPr>
          <w:b/>
        </w:rPr>
        <w:t xml:space="preserve"> </w:t>
      </w:r>
      <w:r>
        <w:rPr>
          <w:b/>
        </w:rPr>
        <w:t>untuk</w:t>
      </w:r>
      <w:r>
        <w:rPr>
          <w:b/>
        </w:rPr>
        <w:t xml:space="preserve"> </w:t>
      </w:r>
      <w:r>
        <w:rPr>
          <w:b/>
        </w:rPr>
        <w:t>terikat</w:t>
      </w:r>
      <w:r>
        <w:rPr/>
        <w:t xml:space="preserve"> pada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, </w:t>
      </w:r>
      <w:r>
        <w:rPr/>
        <w:t>Karyawan</w:t>
      </w:r>
      <w:r>
        <w:rPr/>
        <w:t xml:space="preserve"> </w:t>
      </w:r>
      <w:r>
        <w:rPr/>
        <w:t>wajib</w:t>
      </w:r>
      <w:r>
        <w:rPr/>
        <w:t>: (</w:t>
      </w:r>
      <w:r>
        <w:rPr/>
        <w:t>i</w:t>
      </w:r>
      <w:r>
        <w:rPr/>
        <w:t xml:space="preserve">) </w:t>
      </w:r>
      <w:r>
        <w:rPr/>
        <w:t>Membubuhkan</w:t>
      </w:r>
      <w:r>
        <w:rPr/>
        <w:t xml:space="preserve"> </w:t>
      </w:r>
      <w:r>
        <w:rPr>
          <w:b/>
        </w:rPr>
        <w:t>paraf</w:t>
      </w:r>
      <w:r>
        <w:rPr>
          <w:b/>
        </w:rPr>
        <w:t xml:space="preserve"> pada </w:t>
      </w:r>
      <w:r>
        <w:rPr>
          <w:b/>
        </w:rPr>
        <w:t>setiap</w:t>
      </w:r>
      <w:r>
        <w:rPr>
          <w:b/>
        </w:rPr>
        <w:t xml:space="preserve"> </w:t>
      </w:r>
      <w:r>
        <w:rPr>
          <w:b/>
        </w:rPr>
        <w:t>halaman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>;,</w:t>
      </w:r>
      <w:r>
        <w:rPr/>
        <w:t xml:space="preserve"> (ii) </w:t>
      </w:r>
      <w:r>
        <w:rPr>
          <w:b/>
        </w:rPr>
        <w:t>Menandatangani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 pada </w:t>
      </w:r>
      <w:r>
        <w:rPr/>
        <w:t>tempat</w:t>
      </w:r>
      <w:r>
        <w:rPr/>
        <w:t xml:space="preserve"> yang </w:t>
      </w:r>
      <w:r>
        <w:rPr/>
        <w:t>telah</w:t>
      </w:r>
      <w:r>
        <w:rPr/>
        <w:t xml:space="preserve"> </w:t>
      </w:r>
      <w:r>
        <w:rPr/>
        <w:t>disediakan</w:t>
      </w:r>
      <w:r>
        <w:rPr/>
        <w:t xml:space="preserve">; dan (iii) </w:t>
      </w:r>
      <w:r>
        <w:rPr>
          <w:b/>
        </w:rPr>
        <w:t>Mengembalikan</w:t>
      </w:r>
      <w:r>
        <w:rPr>
          <w:b/>
        </w:rPr>
        <w:t xml:space="preserve"> 1 (</w:t>
      </w:r>
      <w:r>
        <w:rPr>
          <w:b/>
        </w:rPr>
        <w:t>satu</w:t>
      </w:r>
      <w:r>
        <w:rPr>
          <w:b/>
        </w:rPr>
        <w:t xml:space="preserve">) </w:t>
      </w:r>
      <w:r>
        <w:rPr>
          <w:b/>
        </w:rPr>
        <w:t>rangkap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 </w:t>
      </w:r>
      <w:r>
        <w:rPr/>
        <w:t>kepada</w:t>
      </w:r>
      <w:r>
        <w:rPr/>
        <w:t xml:space="preserve"> PIHAK PERTAMA</w:t>
      </w:r>
    </w:p>
    <w:p>
      <w:pPr>
        <w:pStyle w:val="Normal"/>
        <w:jc w:val="both"/>
      </w:pPr>
      <w:r>
        <w:rPr/>
        <w:t>Setiap</w:t>
      </w:r>
      <w:r>
        <w:rPr/>
        <w:t xml:space="preserve"> </w:t>
      </w:r>
      <w:r>
        <w:rPr>
          <w:b/>
        </w:rPr>
        <w:t>rujukan</w:t>
      </w:r>
      <w:r>
        <w:rPr>
          <w:b/>
        </w:rPr>
        <w:t xml:space="preserve"> </w:t>
      </w:r>
      <w:r>
        <w:rPr>
          <w:b/>
        </w:rPr>
        <w:t>pasal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 </w:t>
      </w:r>
      <w:r>
        <w:rPr/>
        <w:t>adalah</w:t>
      </w:r>
      <w:r>
        <w:rPr/>
        <w:t xml:space="preserve"> </w:t>
      </w:r>
      <w:r>
        <w:rPr/>
        <w:t>rujukan</w:t>
      </w:r>
      <w:r>
        <w:rPr/>
        <w:t xml:space="preserve"> </w:t>
      </w:r>
      <w:r>
        <w:rPr/>
        <w:t>kepada</w:t>
      </w:r>
      <w:r>
        <w:rPr/>
        <w:t xml:space="preserve"> </w:t>
      </w:r>
      <w:r>
        <w:rPr>
          <w:b/>
        </w:rPr>
        <w:t>pasal-pasal</w:t>
      </w:r>
      <w:r>
        <w:rPr>
          <w:b/>
        </w:rPr>
        <w:t xml:space="preserve"> </w:t>
      </w:r>
      <w:r>
        <w:rPr>
          <w:b/>
        </w:rPr>
        <w:t>dalam</w:t>
      </w:r>
      <w:r>
        <w:rPr>
          <w:b/>
        </w:rPr>
        <w:t xml:space="preserve"> </w:t>
      </w:r>
      <w:r>
        <w:rPr>
          <w:b/>
        </w:rPr>
        <w:t>Perjanjian</w:t>
      </w:r>
      <w:r>
        <w:rPr>
          <w:b/>
        </w:rPr>
        <w:t xml:space="preserve"> </w:t>
      </w:r>
      <w:r>
        <w:rPr>
          <w:b/>
        </w:rPr>
        <w:t>ini</w:t>
      </w:r>
      <w:r>
        <w:rPr/>
        <w:t>.</w:t>
      </w:r>
    </w:p>
    <w:p>
      <w:pPr>
        <w:pStyle w:val="Normal"/>
      </w:pPr>
    </w:p>
    <w:p>
      <w:pPr>
        <w:pStyle w:val="Normal"/>
        <w:jc w:val="center"/>
      </w:pPr>
      <w:r>
        <w:rPr>
          <w:b/>
        </w:rPr>
        <w:t>PASAL 19</w:t>
      </w:r>
    </w:p>
    <w:p>
      <w:pPr>
        <w:pStyle w:val="Normal"/>
        <w:jc w:val="center"/>
      </w:pPr>
      <w:r>
        <w:rPr>
          <w:b/>
        </w:rPr>
        <w:t>PENUTUP</w:t>
      </w:r>
    </w:p>
    <w:p>
      <w:pPr>
        <w:pStyle w:val="Normal"/>
        <w:jc w:val="center"/>
      </w:pPr>
    </w:p>
    <w:p>
      <w:pPr>
        <w:pStyle w:val="Normal"/>
        <w:jc w:val="both"/>
      </w:pP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 </w:t>
      </w:r>
      <w:r>
        <w:rPr>
          <w:b/>
        </w:rPr>
        <w:t>sah</w:t>
      </w:r>
      <w:r>
        <w:rPr>
          <w:b/>
        </w:rPr>
        <w:t xml:space="preserve"> dan </w:t>
      </w:r>
      <w:r>
        <w:rPr>
          <w:b/>
        </w:rPr>
        <w:t>mengikat</w:t>
      </w:r>
      <w:r>
        <w:rPr/>
        <w:t xml:space="preserve"> </w:t>
      </w:r>
      <w:r>
        <w:rPr/>
        <w:t>bagi</w:t>
      </w:r>
      <w:r>
        <w:rPr/>
        <w:t xml:space="preserve"> Para </w:t>
      </w:r>
      <w:r>
        <w:rPr/>
        <w:t>Pihak</w:t>
      </w:r>
      <w:r>
        <w:rPr/>
        <w:t xml:space="preserve"> </w:t>
      </w:r>
      <w:r>
        <w:rPr/>
        <w:t>sejak</w:t>
      </w:r>
      <w:r>
        <w:rPr/>
        <w:t xml:space="preserve"> </w:t>
      </w:r>
      <w:r>
        <w:rPr>
          <w:b/>
        </w:rPr>
        <w:t>ditandatangani</w:t>
      </w:r>
      <w:r>
        <w:rPr>
          <w:b/>
        </w:rPr>
        <w:t xml:space="preserve"> oleh Para </w:t>
      </w:r>
      <w:r>
        <w:rPr>
          <w:b/>
        </w:rPr>
        <w:t>Pihak</w:t>
      </w:r>
    </w:p>
    <w:p>
      <w:pPr>
        <w:pStyle w:val="Normal"/>
        <w:jc w:val="both"/>
      </w:pPr>
      <w:r>
        <w:rPr>
          <w:b/>
        </w:rPr>
        <w:t xml:space="preserve">Para </w:t>
      </w:r>
      <w:r>
        <w:rPr>
          <w:b/>
        </w:rPr>
        <w:t>Pihak</w:t>
      </w:r>
      <w:r>
        <w:rPr>
          <w:b/>
        </w:rPr>
        <w:t xml:space="preserve"> </w:t>
      </w:r>
      <w:r>
        <w:rPr>
          <w:b/>
        </w:rPr>
        <w:t>dilarang</w:t>
      </w:r>
      <w:r>
        <w:rPr>
          <w:b/>
        </w:rPr>
        <w:t xml:space="preserve"> </w:t>
      </w:r>
      <w:r>
        <w:rPr>
          <w:b/>
        </w:rPr>
        <w:t>mengalihkan</w:t>
      </w:r>
      <w:r>
        <w:rPr>
          <w:b/>
        </w:rPr>
        <w:t xml:space="preserve"> </w:t>
      </w:r>
      <w:r>
        <w:rPr>
          <w:b/>
        </w:rPr>
        <w:t>sebagian</w:t>
      </w:r>
      <w:r>
        <w:rPr>
          <w:b/>
        </w:rPr>
        <w:t xml:space="preserve"> </w:t>
      </w:r>
      <w:r>
        <w:rPr>
          <w:b/>
        </w:rPr>
        <w:t>atau</w:t>
      </w:r>
      <w:r>
        <w:rPr>
          <w:b/>
        </w:rPr>
        <w:t xml:space="preserve"> </w:t>
      </w:r>
      <w:r>
        <w:rPr>
          <w:b/>
        </w:rPr>
        <w:t>seluruh</w:t>
      </w:r>
      <w:r>
        <w:rPr>
          <w:b/>
        </w:rPr>
        <w:t xml:space="preserve"> </w:t>
      </w:r>
      <w:r>
        <w:rPr>
          <w:b/>
        </w:rPr>
        <w:t>hak</w:t>
      </w:r>
      <w:r>
        <w:rPr>
          <w:b/>
        </w:rPr>
        <w:t xml:space="preserve"> dan/</w:t>
      </w:r>
      <w:r>
        <w:rPr>
          <w:b/>
        </w:rPr>
        <w:t>atau</w:t>
      </w:r>
      <w:r>
        <w:rPr>
          <w:b/>
        </w:rPr>
        <w:t xml:space="preserve"> </w:t>
      </w:r>
      <w:r>
        <w:rPr>
          <w:b/>
        </w:rPr>
        <w:t>kewajiban</w:t>
      </w:r>
      <w:r>
        <w:rPr/>
        <w:t xml:space="preserve"> yang </w:t>
      </w:r>
      <w:r>
        <w:rPr/>
        <w:t>timbul</w:t>
      </w:r>
      <w:r>
        <w:rPr/>
        <w:t xml:space="preserve"> </w:t>
      </w:r>
      <w:r>
        <w:rPr/>
        <w:t>berdasarkan</w:t>
      </w:r>
      <w:r>
        <w:rPr/>
        <w:t xml:space="preserve"> </w:t>
      </w: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 </w:t>
      </w:r>
      <w:r>
        <w:rPr/>
        <w:t>kepada</w:t>
      </w:r>
      <w:r>
        <w:rPr>
          <w:b/>
        </w:rPr>
        <w:t xml:space="preserve"> </w:t>
      </w:r>
      <w:r>
        <w:rPr>
          <w:b/>
        </w:rPr>
        <w:t>pihak</w:t>
      </w:r>
      <w:r>
        <w:rPr>
          <w:b/>
        </w:rPr>
        <w:t xml:space="preserve"> </w:t>
      </w:r>
      <w:r>
        <w:rPr/>
        <w:t>ketiga</w:t>
      </w:r>
      <w:r>
        <w:rPr/>
        <w:t xml:space="preserve"> </w:t>
      </w:r>
      <w:r>
        <w:rPr>
          <w:b/>
        </w:rPr>
        <w:t>tanpa</w:t>
      </w:r>
      <w:r>
        <w:rPr>
          <w:b/>
        </w:rPr>
        <w:t xml:space="preserve"> </w:t>
      </w:r>
      <w:r>
        <w:rPr>
          <w:b/>
        </w:rPr>
        <w:t>persetujuan</w:t>
      </w:r>
      <w:r>
        <w:rPr>
          <w:b/>
        </w:rPr>
        <w:t xml:space="preserve"> </w:t>
      </w:r>
      <w:r>
        <w:rPr>
          <w:b/>
        </w:rPr>
        <w:t>tertulis</w:t>
      </w:r>
      <w:r>
        <w:rPr>
          <w:b/>
        </w:rPr>
        <w:t xml:space="preserve"> </w:t>
      </w:r>
      <w:r>
        <w:rPr>
          <w:b/>
        </w:rPr>
        <w:t>terlebih</w:t>
      </w:r>
      <w:r>
        <w:rPr>
          <w:b/>
        </w:rPr>
        <w:t xml:space="preserve"> </w:t>
      </w:r>
      <w:r>
        <w:rPr>
          <w:b/>
        </w:rPr>
        <w:t>dahulu</w:t>
      </w:r>
      <w:r>
        <w:rPr/>
        <w:t xml:space="preserve"> </w:t>
      </w:r>
      <w:r>
        <w:rPr/>
        <w:t>dari</w:t>
      </w:r>
      <w:r>
        <w:rPr/>
        <w:t xml:space="preserve"> </w:t>
      </w:r>
      <w:r>
        <w:rPr/>
        <w:t>pihak</w:t>
      </w:r>
      <w:r>
        <w:rPr/>
        <w:t xml:space="preserve"> </w:t>
      </w:r>
      <w:r>
        <w:rPr/>
        <w:t>lainnya</w:t>
      </w:r>
      <w:r>
        <w:rPr/>
        <w:t>.</w:t>
      </w:r>
    </w:p>
    <w:p>
      <w:pPr>
        <w:pStyle w:val="Normal"/>
        <w:jc w:val="both"/>
      </w:pP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 </w:t>
      </w:r>
      <w:r>
        <w:rPr/>
        <w:t>dibuat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>
          <w:b/>
        </w:rPr>
        <w:t xml:space="preserve">2 (dua) </w:t>
      </w:r>
      <w:r>
        <w:rPr>
          <w:b/>
        </w:rPr>
        <w:t>rangkap</w:t>
      </w:r>
      <w:r>
        <w:rPr>
          <w:b/>
        </w:rPr>
        <w:t xml:space="preserve"> </w:t>
      </w:r>
      <w:r>
        <w:rPr>
          <w:b/>
        </w:rPr>
        <w:t>asli</w:t>
      </w:r>
      <w:r>
        <w:rPr/>
        <w:t xml:space="preserve"> di </w:t>
      </w:r>
      <w:r>
        <w:rPr/>
        <w:t>atas</w:t>
      </w:r>
      <w:r>
        <w:rPr/>
        <w:t xml:space="preserve"> </w:t>
      </w:r>
      <w:r>
        <w:rPr/>
        <w:t>kertas</w:t>
      </w:r>
      <w:r>
        <w:rPr/>
        <w:t xml:space="preserve"> </w:t>
      </w:r>
      <w:r>
        <w:rPr/>
        <w:t>bermaterai</w:t>
      </w:r>
      <w:r>
        <w:rPr/>
        <w:t xml:space="preserve"> </w:t>
      </w:r>
      <w:r>
        <w:rPr/>
        <w:t>cukup</w:t>
      </w:r>
      <w:r>
        <w:rPr/>
        <w:t xml:space="preserve">, masing-masing </w:t>
      </w:r>
      <w:r>
        <w:rPr/>
        <w:t>mempunyai</w:t>
      </w:r>
      <w:r>
        <w:rPr/>
        <w:t xml:space="preserve"> </w:t>
      </w:r>
      <w:r>
        <w:rPr>
          <w:b/>
        </w:rPr>
        <w:t>kekuatan</w:t>
      </w:r>
      <w:r>
        <w:rPr>
          <w:b/>
        </w:rPr>
        <w:t xml:space="preserve"> </w:t>
      </w:r>
      <w:r>
        <w:rPr>
          <w:b/>
        </w:rPr>
        <w:t>hukum</w:t>
      </w:r>
      <w:r>
        <w:rPr>
          <w:b/>
        </w:rPr>
        <w:t xml:space="preserve"> yang </w:t>
      </w:r>
      <w:r>
        <w:rPr>
          <w:b/>
        </w:rPr>
        <w:t>sama</w:t>
      </w:r>
      <w:r>
        <w:rPr/>
        <w:t xml:space="preserve">, </w:t>
      </w:r>
      <w:r>
        <w:rPr/>
        <w:t>dengan</w:t>
      </w:r>
      <w:r>
        <w:rPr/>
        <w:t xml:space="preserve"> masing-masing </w:t>
      </w:r>
      <w:r>
        <w:rPr/>
        <w:t>pihak</w:t>
      </w:r>
      <w:r>
        <w:rPr/>
        <w:t xml:space="preserve"> </w:t>
      </w:r>
      <w:r>
        <w:rPr/>
        <w:t>menerima</w:t>
      </w:r>
      <w:r>
        <w:rPr/>
        <w:t xml:space="preserve"> </w:t>
      </w:r>
      <w:r>
        <w:rPr>
          <w:b/>
        </w:rPr>
        <w:t>1 (</w:t>
      </w:r>
      <w:r>
        <w:rPr>
          <w:b/>
        </w:rPr>
        <w:t>satu</w:t>
      </w:r>
      <w:r>
        <w:rPr>
          <w:b/>
        </w:rPr>
        <w:t xml:space="preserve">) </w:t>
      </w:r>
      <w:r>
        <w:rPr>
          <w:b/>
        </w:rPr>
        <w:t>rangkap</w:t>
      </w:r>
      <w:r>
        <w:rPr>
          <w:b/>
        </w:rPr>
        <w:t xml:space="preserve"> </w:t>
      </w:r>
      <w:r>
        <w:rPr>
          <w:b/>
        </w:rPr>
        <w:t>asli</w:t>
      </w:r>
      <w:r>
        <w:rPr/>
        <w:t>.</w:t>
      </w:r>
    </w:p>
    <w:p>
      <w:pPr>
        <w:pStyle w:val="Normal"/>
        <w:jc w:val="both"/>
      </w:pP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 </w:t>
      </w:r>
      <w:r>
        <w:rPr/>
        <w:t>dibuat</w:t>
      </w:r>
      <w:r>
        <w:rPr/>
        <w:t xml:space="preserve"> dan </w:t>
      </w:r>
      <w:r>
        <w:rPr/>
        <w:t>ditandatangani</w:t>
      </w:r>
      <w:r>
        <w:rPr/>
        <w:t xml:space="preserve"> oleh Para </w:t>
      </w:r>
      <w:r>
        <w:rPr/>
        <w:t>Pihak</w:t>
      </w:r>
      <w:r>
        <w:rPr/>
        <w:t xml:space="preserve"> </w:t>
      </w:r>
      <w:r>
        <w:rPr/>
        <w:t>dalam</w:t>
      </w:r>
      <w:r>
        <w:rPr/>
        <w:t xml:space="preserve"> </w:t>
      </w:r>
      <w:r>
        <w:rPr/>
        <w:t>keadaan</w:t>
      </w:r>
      <w:r>
        <w:rPr/>
        <w:t xml:space="preserve"> </w:t>
      </w:r>
      <w:r>
        <w:rPr>
          <w:b/>
        </w:rPr>
        <w:t>sadar</w:t>
      </w:r>
      <w:r>
        <w:rPr>
          <w:b/>
        </w:rPr>
        <w:t xml:space="preserve">, </w:t>
      </w:r>
      <w:r>
        <w:rPr>
          <w:b/>
        </w:rPr>
        <w:t>sehat</w:t>
      </w:r>
      <w:r>
        <w:rPr>
          <w:b/>
        </w:rPr>
        <w:t xml:space="preserve"> </w:t>
      </w:r>
      <w:r>
        <w:rPr>
          <w:b/>
        </w:rPr>
        <w:t>jasmani</w:t>
      </w:r>
      <w:r>
        <w:rPr>
          <w:b/>
        </w:rPr>
        <w:t xml:space="preserve"> dan </w:t>
      </w:r>
      <w:r>
        <w:rPr>
          <w:b/>
        </w:rPr>
        <w:t>rohani</w:t>
      </w:r>
      <w:r>
        <w:rPr/>
        <w:t xml:space="preserve">, </w:t>
      </w:r>
      <w:r>
        <w:rPr/>
        <w:t>serta</w:t>
      </w:r>
      <w:r>
        <w:rPr/>
        <w:t xml:space="preserve"> </w:t>
      </w:r>
      <w:r>
        <w:rPr>
          <w:b/>
        </w:rPr>
        <w:t>tanpa</w:t>
      </w:r>
      <w:r>
        <w:rPr>
          <w:b/>
        </w:rPr>
        <w:t xml:space="preserve"> </w:t>
      </w:r>
      <w:r>
        <w:rPr>
          <w:b/>
        </w:rPr>
        <w:t>adanya</w:t>
      </w:r>
      <w:r>
        <w:rPr>
          <w:b/>
        </w:rPr>
        <w:t xml:space="preserve"> </w:t>
      </w:r>
      <w:r>
        <w:rPr>
          <w:b/>
        </w:rPr>
        <w:t>paksaan</w:t>
      </w:r>
      <w:r>
        <w:rPr/>
        <w:t xml:space="preserve"> </w:t>
      </w:r>
      <w:r>
        <w:rPr/>
        <w:t>dari</w:t>
      </w:r>
      <w:r>
        <w:rPr/>
        <w:t xml:space="preserve"> </w:t>
      </w:r>
      <w:r>
        <w:rPr/>
        <w:t>pihak</w:t>
      </w:r>
      <w:r>
        <w:rPr/>
        <w:t xml:space="preserve"> mana pun.</w:t>
      </w:r>
    </w:p>
    <w:p>
      <w:pPr>
        <w:pStyle w:val="Normal"/>
        <w:jc w:val="both"/>
      </w:pPr>
      <w:r>
        <w:rPr/>
        <w:t>Perjanjian</w:t>
      </w:r>
      <w:r>
        <w:rPr/>
        <w:t xml:space="preserve"> </w:t>
      </w:r>
      <w:r>
        <w:rPr/>
        <w:t>ini</w:t>
      </w:r>
      <w:r>
        <w:rPr/>
        <w:t xml:space="preserve"> </w:t>
      </w:r>
      <w:r>
        <w:rPr>
          <w:b/>
        </w:rPr>
        <w:t>mulai</w:t>
      </w:r>
      <w:r>
        <w:rPr>
          <w:b/>
        </w:rPr>
        <w:t xml:space="preserve"> </w:t>
      </w:r>
      <w:r>
        <w:rPr>
          <w:b/>
        </w:rPr>
        <w:t>berlaku</w:t>
      </w:r>
      <w:r>
        <w:rPr>
          <w:b/>
        </w:rPr>
        <w:t xml:space="preserve"> </w:t>
      </w:r>
      <w:r>
        <w:rPr>
          <w:b/>
        </w:rPr>
        <w:t>sejak</w:t>
      </w:r>
      <w:r>
        <w:rPr>
          <w:b/>
        </w:rPr>
        <w:t xml:space="preserve"> </w:t>
      </w:r>
      <w:r>
        <w:rPr>
          <w:b/>
        </w:rPr>
        <w:t>tanggal</w:t>
      </w:r>
      <w:r>
        <w:rPr>
          <w:b/>
        </w:rPr>
        <w:t xml:space="preserve"> </w:t>
      </w:r>
      <w:r>
        <w:rPr>
          <w:b/>
        </w:rPr>
        <w:t>ditandatangani</w:t>
      </w:r>
    </w:p>
    <w:p>
      <w:pPr>
        <w:pStyle w:val="Normal"/>
      </w:pPr>
    </w:p>
    <w:p>
      <w:pPr>
        <w:pStyle w:val="Normal"/>
        <w:jc w:val="both"/>
      </w:pP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